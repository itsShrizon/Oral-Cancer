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Split Strategy - Final Solution</w:t>
      </w:r>
    </w:p>
    <w:p/>
    <w:p>
      <w:pPr>
        <w:pStyle w:val="Heading2"/>
      </w:pPr>
      <w:r>
        <w:t>Problem Identified</w:t>
      </w:r>
    </w:p>
    <w:p/>
    <w:p>
      <w:r>
        <w:t>Dataset 2 had pre-made Training/Validation/Testing folders with suspicious characteristics:</w:t>
      </w:r>
    </w:p>
    <w:p>
      <w:pPr>
        <w:pStyle w:val="ListBullet"/>
      </w:pPr>
      <w:r>
        <w:t>Validation and Testing had **IDENTICAL class distributions** (160 CaS, 149 CoS, etc.)</w:t>
      </w:r>
    </w:p>
    <w:p>
      <w:pPr>
        <w:pStyle w:val="ListBullet"/>
      </w:pPr>
      <w:r>
        <w:t>This suggested they were duplicates or near-duplicates</w:t>
      </w:r>
    </w:p>
    <w:p>
      <w:pPr>
        <w:pStyle w:val="ListBullet"/>
      </w:pPr>
      <w:r>
        <w:t>Led to artificially high test performance (99.6% accuracy)</w:t>
      </w:r>
    </w:p>
    <w:p/>
    <w:p>
      <w:pPr>
        <w:pStyle w:val="Heading2"/>
      </w:pPr>
      <w:r>
        <w:t>Solution Implemented</w:t>
      </w:r>
    </w:p>
    <w:p/>
    <w:p>
      <w:pPr>
        <w:pStyle w:val="Heading3"/>
      </w:pPr>
      <w:r>
        <w:t>Dataset 1 (original_data)</w:t>
      </w:r>
    </w:p>
    <w:p>
      <w:pPr>
        <w:pStyle w:val="ListBullet"/>
      </w:pPr>
      <w:r>
        <w:t>**Source**: `benign_lesions` + `malignant_lesions` folders</w:t>
      </w:r>
    </w:p>
    <w:p>
      <w:pPr>
        <w:pStyle w:val="ListBullet"/>
      </w:pPr>
      <w:r>
        <w:t>**Strategy**: Proper random split from source data</w:t>
      </w:r>
    </w:p>
    <w:p>
      <w:pPr>
        <w:pStyle w:val="ListBullet"/>
      </w:pPr>
      <w:r>
        <w:t>**Split**: 60% train / 20% val / 20% test</w:t>
      </w:r>
    </w:p>
    <w:p>
      <w:pPr>
        <w:pStyle w:val="ListBullet"/>
      </w:pPr>
      <w:r>
        <w:t>**Total**: 323 images (binary labels only)</w:t>
      </w:r>
    </w:p>
    <w:p/>
    <w:p>
      <w:pPr>
        <w:pStyle w:val="Heading3"/>
      </w:pPr>
      <w:r>
        <w:t>Dataset 2 (Pre-split folders)</w:t>
      </w:r>
    </w:p>
    <w:p>
      <w:pPr>
        <w:pStyle w:val="ListBullet"/>
      </w:pPr>
      <w:r>
        <w:t>**Source**: Merged `Training` + `Validation` folders</w:t>
      </w:r>
    </w:p>
    <w:p>
      <w:pPr>
        <w:pStyle w:val="ListBullet"/>
      </w:pPr>
      <w:r>
        <w:t>**Ignored**: Suspicious `Testing` folder (completely excluded)</w:t>
      </w:r>
    </w:p>
    <w:p>
      <w:pPr>
        <w:pStyle w:val="ListBullet"/>
      </w:pPr>
      <w:r>
        <w:t>**Strategy**: Proper random split from merged data</w:t>
      </w:r>
    </w:p>
    <w:p>
      <w:pPr>
        <w:pStyle w:val="ListBullet"/>
      </w:pPr>
      <w:r>
        <w:t>**Split**: 60% train / 20% val / 20% test</w:t>
      </w:r>
    </w:p>
    <w:p>
      <w:pPr>
        <w:pStyle w:val="ListBullet"/>
      </w:pPr>
      <w:r>
        <w:t>**Total**: 4,115 images (both binary and subtype labels)</w:t>
      </w:r>
    </w:p>
    <w:p/>
    <w:p>
      <w:pPr>
        <w:pStyle w:val="Heading2"/>
      </w:pPr>
      <w:r>
        <w:t>Final Dataset Composition</w:t>
      </w:r>
    </w:p>
    <w:p/>
    <w:p>
      <w:r>
        <w:rPr>
          <w:rFonts w:ascii="Consolas" w:hAnsi="Consolas"/>
          <w:sz w:val="18"/>
        </w:rPr>
        <w:t>Combined Dataset:</w:t>
        <w:br/>
        <w:t xml:space="preserve">  Train:      2,662 images (193 from D1 + 2,469 from D2)</w:t>
        <w:br/>
        <w:t xml:space="preserve">  Validation:   888 images (65 from D1 + 823 from D2)</w:t>
        <w:br/>
        <w:t xml:space="preserve">  Test:         888 images (65 from D1 + 823 from D2)</w:t>
        <w:br/>
        <w:t xml:space="preserve">  </w:t>
        <w:br/>
        <w:t>Total: 4,438 images</w:t>
      </w:r>
    </w:p>
    <w:p/>
    <w:p>
      <w:pPr>
        <w:pStyle w:val="Heading2"/>
      </w:pPr>
      <w:r>
        <w:t>Why This Approach Is Better</w:t>
      </w:r>
    </w:p>
    <w:p/>
    <w:p>
      <w:pPr>
        <w:pStyle w:val="ListNumber"/>
      </w:pPr>
      <w:r>
        <w:t>✅ **No data leakage**: Test set is truly held out</w:t>
      </w:r>
    </w:p>
    <w:p>
      <w:pPr>
        <w:pStyle w:val="ListNumber"/>
      </w:pPr>
      <w:r>
        <w:t>✅ **Proper randomization**: Fresh splits with stratification by class</w:t>
      </w:r>
    </w:p>
    <w:p>
      <w:pPr>
        <w:pStyle w:val="ListNumber"/>
      </w:pPr>
      <w:r>
        <w:t>✅ **Avoids suspicious data**: Dataset 2's Testing folder is ignored</w:t>
      </w:r>
    </w:p>
    <w:p>
      <w:pPr>
        <w:pStyle w:val="ListNumber"/>
      </w:pPr>
      <w:r>
        <w:t>✅ **More training data**: Uses both Training and Validation folders for splitting</w:t>
      </w:r>
    </w:p>
    <w:p>
      <w:pPr>
        <w:pStyle w:val="ListNumber"/>
      </w:pPr>
      <w:r>
        <w:t>✅ **Reproducible**: Fixed random seed (42) ensures consistent splits</w:t>
      </w:r>
    </w:p>
    <w:p/>
    <w:p>
      <w:pPr>
        <w:pStyle w:val="Heading2"/>
      </w:pPr>
      <w:r>
        <w:t>Usage</w:t>
      </w:r>
    </w:p>
    <w:p/>
    <w:p>
      <w:pPr>
        <w:pStyle w:val="Heading3"/>
      </w:pPr>
      <w:r>
        <w:t>Training</w:t>
      </w:r>
    </w:p>
    <w:p>
      <w:r>
        <w:rPr>
          <w:rFonts w:ascii="Consolas" w:hAnsi="Consolas"/>
          <w:sz w:val="18"/>
        </w:rPr>
        <w:t>python train.py</w:t>
      </w:r>
    </w:p>
    <w:p>
      <w:pPr>
        <w:pStyle w:val="ListBullet"/>
      </w:pPr>
      <w:r>
        <w:t>Trains on training set</w:t>
      </w:r>
    </w:p>
    <w:p>
      <w:pPr>
        <w:pStyle w:val="ListBullet"/>
      </w:pPr>
      <w:r>
        <w:t>Validates on validation set</w:t>
      </w:r>
    </w:p>
    <w:p>
      <w:pPr>
        <w:pStyle w:val="ListBullet"/>
      </w:pPr>
      <w:r>
        <w:t>Saves best model based on validation loss</w:t>
      </w:r>
    </w:p>
    <w:p>
      <w:pPr>
        <w:pStyle w:val="ListBullet"/>
      </w:pPr>
      <w:r>
        <w:t>**Does NOT touch test set**</w:t>
      </w:r>
    </w:p>
    <w:p/>
    <w:p>
      <w:pPr>
        <w:pStyle w:val="Heading3"/>
      </w:pPr>
      <w:r>
        <w:t>Final Evaluation (Run ONCE)</w:t>
      </w:r>
    </w:p>
    <w:p>
      <w:r>
        <w:rPr>
          <w:rFonts w:ascii="Consolas" w:hAnsi="Consolas"/>
          <w:sz w:val="18"/>
        </w:rPr>
        <w:t>python evaluate_final.py</w:t>
      </w:r>
    </w:p>
    <w:p>
      <w:pPr>
        <w:pStyle w:val="ListBullet"/>
      </w:pPr>
      <w:r>
        <w:t>Loads trained model</w:t>
      </w:r>
    </w:p>
    <w:p>
      <w:pPr>
        <w:pStyle w:val="ListBullet"/>
      </w:pPr>
      <w:r>
        <w:t>Evaluates on held-out test set</w:t>
      </w:r>
    </w:p>
    <w:p>
      <w:pPr>
        <w:pStyle w:val="ListBullet"/>
      </w:pPr>
      <w:r>
        <w:t>Shows final performance metrics</w:t>
      </w:r>
    </w:p>
    <w:p>
      <w:pPr>
        <w:pStyle w:val="ListBullet"/>
      </w:pPr>
      <w:r>
        <w:t>Includes confirmation prompt to prevent repeated use</w:t>
      </w:r>
    </w:p>
    <w:p/>
    <w:p>
      <w:pPr>
        <w:pStyle w:val="Heading2"/>
      </w:pPr>
      <w:r>
        <w:t>Expected Results</w:t>
      </w:r>
    </w:p>
    <w:p/>
    <w:p>
      <w:r>
        <w:t>With proper data separation, realistic expectations are:</w:t>
      </w:r>
    </w:p>
    <w:p>
      <w:pPr>
        <w:pStyle w:val="ListBullet"/>
      </w:pPr>
      <w:r>
        <w:t>**Binary Classification**: 85-95% test accuracy</w:t>
      </w:r>
    </w:p>
    <w:p>
      <w:pPr>
        <w:pStyle w:val="ListBullet"/>
      </w:pPr>
      <w:r>
        <w:t>**Subtype Classification**: 80-92% test accuracy</w:t>
      </w:r>
    </w:p>
    <w:p/>
    <w:p>
      <w:r>
        <w:t>If results are still &gt;98%, this indicates:</w:t>
      </w:r>
    </w:p>
    <w:p>
      <w:pPr>
        <w:pStyle w:val="ListBullet"/>
      </w:pPr>
      <w:r>
        <w:t>Very clean, well-separated dataset</w:t>
      </w:r>
    </w:p>
    <w:p>
      <w:pPr>
        <w:pStyle w:val="ListBullet"/>
      </w:pPr>
      <w:r>
        <w:t>Or the task is genuinely easy</w:t>
      </w:r>
    </w:p>
    <w:p>
      <w:pPr>
        <w:pStyle w:val="ListBullet"/>
      </w:pPr>
      <w:r>
        <w:t>But at least we know there's no methodology error</w:t>
      </w:r>
    </w:p>
    <w:p/>
    <w:p>
      <w:pPr>
        <w:pStyle w:val="Heading2"/>
      </w:pPr>
      <w:r>
        <w:t>Changes Made to Code</w:t>
      </w:r>
    </w:p>
    <w:p/>
    <w:p>
      <w:pPr>
        <w:pStyle w:val="Heading3"/>
      </w:pPr>
      <w:r>
        <w:t>`/workspace/data/dataset.py`</w:t>
      </w:r>
    </w:p>
    <w:p>
      <w:pPr>
        <w:pStyle w:val="ListBullet"/>
      </w:pPr>
      <w:r>
        <w:t>`load_dataset2_split()`: Now merges Training+Validation, then splits properly</w:t>
      </w:r>
    </w:p>
    <w:p>
      <w:pPr>
        <w:pStyle w:val="ListBullet"/>
      </w:pPr>
      <w:r>
        <w:t>Stratified splits by subtype class for balanced distribution</w:t>
      </w:r>
    </w:p>
    <w:p/>
    <w:p>
      <w:pPr>
        <w:pStyle w:val="Heading3"/>
      </w:pPr>
      <w:r>
        <w:t>`/workspace/train.py`</w:t>
      </w:r>
    </w:p>
    <w:p>
      <w:pPr>
        <w:pStyle w:val="ListBullet"/>
      </w:pPr>
      <w:r>
        <w:t>Only loads train and validation sets</w:t>
      </w:r>
    </w:p>
    <w:p>
      <w:pPr>
        <w:pStyle w:val="ListBullet"/>
      </w:pPr>
      <w:r>
        <w:t>Warning that test set is held out</w:t>
      </w:r>
    </w:p>
    <w:p>
      <w:pPr>
        <w:pStyle w:val="ListBullet"/>
      </w:pPr>
      <w:r>
        <w:t>Updated to use new split names ('train', 'val' instead of 'Training', 'Validation')</w:t>
      </w:r>
    </w:p>
    <w:p/>
    <w:p>
      <w:pPr>
        <w:pStyle w:val="Heading3"/>
      </w:pPr>
      <w:r>
        <w:t>`/workspace/evaluate_final.py`</w:t>
      </w:r>
    </w:p>
    <w:p>
      <w:pPr>
        <w:pStyle w:val="ListBullet"/>
      </w:pPr>
      <w:r>
        <w:t>Loads test set from properly split data</w:t>
      </w:r>
    </w:p>
    <w:p>
      <w:pPr>
        <w:pStyle w:val="ListBullet"/>
      </w:pPr>
      <w:r>
        <w:t>Confirmation prompt before evaluation</w:t>
      </w:r>
    </w:p>
    <w:p>
      <w:pPr>
        <w:pStyle w:val="ListBullet"/>
      </w:pPr>
      <w:r>
        <w:t>Clear warning about single-use principle</w:t>
      </w:r>
    </w:p>
    <w:p/>
    <w:p>
      <w:pPr>
        <w:pStyle w:val="Heading2"/>
      </w:pPr>
      <w:r>
        <w:t>Key Takeaways</w:t>
      </w:r>
    </w:p>
    <w:p/>
    <w:p>
      <w:pPr>
        <w:pStyle w:val="ListNumber"/>
      </w:pPr>
      <w:r>
        <w:t>🔍 **Always inspect pre-made splits** - identical distributions are suspicious</w:t>
      </w:r>
    </w:p>
    <w:p>
      <w:pPr>
        <w:pStyle w:val="ListNumber"/>
      </w:pPr>
      <w:r>
        <w:t>📊 **Control your own splits** - merge and re-split when necessary</w:t>
      </w:r>
    </w:p>
    <w:p>
      <w:pPr>
        <w:pStyle w:val="ListNumber"/>
      </w:pPr>
      <w:r>
        <w:t>🎯 **Test set sacred** - touch it exactly once</w:t>
      </w:r>
    </w:p>
    <w:p>
      <w:pPr>
        <w:pStyle w:val="ListNumber"/>
      </w:pPr>
      <w:r>
        <w:t>✅ **Use stratification** - ensures balanced class distributions</w:t>
      </w:r>
    </w:p>
    <w:p>
      <w:pPr>
        <w:pStyle w:val="ListNumber"/>
      </w:pPr>
      <w:r>
        <w:t>🔄 **Fixed random seed** - makes experiments reproducible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