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Rate Scheduler and Early Stopping Implementation</w:t>
      </w:r>
    </w:p>
    <w:p/>
    <w:p>
      <w:pPr>
        <w:pStyle w:val="Heading2"/>
      </w:pPr>
      <w:r>
        <w:t>Configuration Added</w:t>
      </w:r>
    </w:p>
    <w:p/>
    <w:p>
      <w:r>
        <w:t>Added to /workspace/configs/config.py:</w:t>
      </w:r>
    </w:p>
    <w:p/>
    <w:p>
      <w:pPr>
        <w:pStyle w:val="Heading3"/>
      </w:pPr>
      <w:r>
        <w:t>Learning Rate Scheduler Options</w:t>
      </w:r>
    </w:p>
    <w:p/>
    <w:p>
      <w:r>
        <w:rPr>
          <w:rFonts w:ascii="Consolas" w:hAnsi="Consolas"/>
          <w:sz w:val="18"/>
        </w:rPr>
        <w:t>SCHEDULER_TYPE = 'cosine'  # Options: 'cosine', 'step', 'plateau', 'exponential'</w:t>
        <w:br/>
        <w:t>SCHEDULER_PATIENCE = 5      # For ReduceLROnPlateau</w:t>
        <w:br/>
        <w:t>SCHEDULER_FACTOR = 0.5      # For ReduceLROnPlateau and StepLR</w:t>
        <w:br/>
        <w:t>SCHEDULER_STEP_SIZE = 10    # For StepLR</w:t>
        <w:br/>
        <w:t>SCHEDULER_GAMMA = 0.95      # For ExponentialLR</w:t>
      </w:r>
    </w:p>
    <w:p/>
    <w:p>
      <w:pPr>
        <w:pStyle w:val="Heading3"/>
      </w:pPr>
      <w:r>
        <w:t>Early Stopping Configuration</w:t>
      </w:r>
    </w:p>
    <w:p/>
    <w:p>
      <w:r>
        <w:rPr>
          <w:rFonts w:ascii="Consolas" w:hAnsi="Consolas"/>
          <w:sz w:val="18"/>
        </w:rPr>
        <w:t>EARLY_STOPPING = True</w:t>
        <w:br/>
        <w:t>EARLY_STOPPING_PATIENCE = 15      # Stop if no improvement for N epochs</w:t>
        <w:br/>
        <w:t>EARLY_STOPPING_MIN_DELTA = 1e-4   # Minimum change to qualify as improvement</w:t>
      </w:r>
    </w:p>
    <w:p/>
    <w:p>
      <w:pPr>
        <w:pStyle w:val="Heading2"/>
      </w:pPr>
      <w:r>
        <w:t>Scheduler Types Explained</w:t>
      </w:r>
    </w:p>
    <w:p/>
    <w:p>
      <w:pPr>
        <w:pStyle w:val="Heading3"/>
      </w:pPr>
      <w:r>
        <w:t>1. CosineAnnealingLR (Default)</w:t>
      </w:r>
    </w:p>
    <w:p>
      <w:pPr>
        <w:pStyle w:val="ListBullet"/>
      </w:pPr>
      <w:r>
        <w:t>Decreases learning rate following cosine curve</w:t>
      </w:r>
    </w:p>
    <w:p>
      <w:pPr>
        <w:pStyle w:val="ListBullet"/>
      </w:pPr>
      <w:r>
        <w:t>Starts at LEARNING_RATE, ends at 1e-6</w:t>
      </w:r>
    </w:p>
    <w:p>
      <w:pPr>
        <w:pStyle w:val="ListBullet"/>
      </w:pPr>
      <w:r>
        <w:t>Smooth decay over NUM_EPOCHS</w:t>
      </w:r>
    </w:p>
    <w:p>
      <w:pPr>
        <w:pStyle w:val="ListBullet"/>
      </w:pPr>
      <w:r>
        <w:t>Good for: Most training scenarios</w:t>
      </w:r>
    </w:p>
    <w:p/>
    <w:p>
      <w:pPr>
        <w:pStyle w:val="Heading3"/>
      </w:pPr>
      <w:r>
        <w:t>2. ReduceLROnPlateau</w:t>
      </w:r>
    </w:p>
    <w:p>
      <w:pPr>
        <w:pStyle w:val="ListBullet"/>
      </w:pPr>
      <w:r>
        <w:t>Reduces LR when validation loss plateaus</w:t>
      </w:r>
    </w:p>
    <w:p>
      <w:pPr>
        <w:pStyle w:val="ListBullet"/>
      </w:pPr>
      <w:r>
        <w:t>Monitors validation loss, reduces by SCHEDULER_FACTOR after SCHEDULER_PATIENCE epochs</w:t>
      </w:r>
    </w:p>
    <w:p>
      <w:pPr>
        <w:pStyle w:val="ListBullet"/>
      </w:pPr>
      <w:r>
        <w:t>Good for: Adaptive learning rate based on performance</w:t>
      </w:r>
    </w:p>
    <w:p/>
    <w:p>
      <w:pPr>
        <w:pStyle w:val="Heading3"/>
      </w:pPr>
      <w:r>
        <w:t>3. StepLR</w:t>
      </w:r>
    </w:p>
    <w:p>
      <w:pPr>
        <w:pStyle w:val="ListBullet"/>
      </w:pPr>
      <w:r>
        <w:t>Reduces LR every SCHEDULER_STEP_SIZE epochs</w:t>
      </w:r>
    </w:p>
    <w:p>
      <w:pPr>
        <w:pStyle w:val="ListBullet"/>
      </w:pPr>
      <w:r>
        <w:t>Multiplies LR by SCHEDULER_GAMMA at each step</w:t>
      </w:r>
    </w:p>
    <w:p>
      <w:pPr>
        <w:pStyle w:val="ListBullet"/>
      </w:pPr>
      <w:r>
        <w:t>Good for: Fixed decay schedule</w:t>
      </w:r>
    </w:p>
    <w:p/>
    <w:p>
      <w:pPr>
        <w:pStyle w:val="Heading3"/>
      </w:pPr>
      <w:r>
        <w:t>4. ExponentialLR</w:t>
      </w:r>
    </w:p>
    <w:p>
      <w:pPr>
        <w:pStyle w:val="ListBullet"/>
      </w:pPr>
      <w:r>
        <w:t>Multiplies LR by SCHEDULER_GAMMA every epoch</w:t>
      </w:r>
    </w:p>
    <w:p>
      <w:pPr>
        <w:pStyle w:val="ListBullet"/>
      </w:pPr>
      <w:r>
        <w:t>Continuous exponential decay</w:t>
      </w:r>
    </w:p>
    <w:p>
      <w:pPr>
        <w:pStyle w:val="ListBullet"/>
      </w:pPr>
      <w:r>
        <w:t>Good for: Aggressive LR reduction</w:t>
      </w:r>
    </w:p>
    <w:p/>
    <w:p>
      <w:pPr>
        <w:pStyle w:val="Heading2"/>
      </w:pPr>
      <w:r>
        <w:t>Early Stopping Behavior</w:t>
      </w:r>
    </w:p>
    <w:p/>
    <w:p>
      <w:r>
        <w:t>Training stops when:</w:t>
      </w:r>
    </w:p>
    <w:p>
      <w:pPr>
        <w:pStyle w:val="ListNumber"/>
      </w:pPr>
      <w:r>
        <w:t>No improvement in validation loss for EARLY_STOPPING_PATIENCE consecutive epochs</w:t>
      </w:r>
    </w:p>
    <w:p>
      <w:pPr>
        <w:pStyle w:val="ListNumber"/>
      </w:pPr>
      <w:r>
        <w:t>Improvement defined as: new_loss &lt; (best_loss - EARLY_STOPPING_MIN_DELTA)</w:t>
      </w:r>
    </w:p>
    <w:p/>
    <w:p>
      <w:r>
        <w:t>Benefits:</w:t>
      </w:r>
    </w:p>
    <w:p>
      <w:pPr>
        <w:pStyle w:val="ListBullet"/>
      </w:pPr>
      <w:r>
        <w:t>Prevents overfitting</w:t>
      </w:r>
    </w:p>
    <w:p>
      <w:pPr>
        <w:pStyle w:val="ListBullet"/>
      </w:pPr>
      <w:r>
        <w:t>Saves training time</w:t>
      </w:r>
    </w:p>
    <w:p>
      <w:pPr>
        <w:pStyle w:val="ListBullet"/>
      </w:pPr>
      <w:r>
        <w:t>Automatically finds optimal number of epochs</w:t>
      </w:r>
    </w:p>
    <w:p/>
    <w:p>
      <w:pPr>
        <w:pStyle w:val="Heading2"/>
      </w:pPr>
      <w:r>
        <w:t>Usage Examples</w:t>
      </w:r>
    </w:p>
    <w:p/>
    <w:p>
      <w:pPr>
        <w:pStyle w:val="Heading3"/>
      </w:pPr>
      <w:r>
        <w:t>Example 1: Conservative Training (Current Default)</w:t>
      </w:r>
    </w:p>
    <w:p>
      <w:r>
        <w:rPr>
          <w:rFonts w:ascii="Consolas" w:hAnsi="Consolas"/>
          <w:sz w:val="18"/>
        </w:rPr>
        <w:t>SCHEDULER_TYPE = 'cosine'</w:t>
        <w:br/>
        <w:t>EARLY_STOPPING = True</w:t>
        <w:br/>
        <w:t>EARLY_STOPPING_PATIENCE = 15</w:t>
        <w:br/>
        <w:t>LEARNING_RATE = 1e-4</w:t>
      </w:r>
    </w:p>
    <w:p/>
    <w:p>
      <w:pPr>
        <w:pStyle w:val="Heading3"/>
      </w:pPr>
      <w:r>
        <w:t>Example 2: Aggressive with Plateau-Based LR</w:t>
      </w:r>
    </w:p>
    <w:p>
      <w:r>
        <w:rPr>
          <w:rFonts w:ascii="Consolas" w:hAnsi="Consolas"/>
          <w:sz w:val="18"/>
        </w:rPr>
        <w:t>SCHEDULER_TYPE = 'plateau'</w:t>
        <w:br/>
        <w:t>SCHEDULER_PATIENCE = 5</w:t>
        <w:br/>
        <w:t>SCHEDULER_FACTOR = 0.5</w:t>
        <w:br/>
        <w:t>EARLY_STOPPING = True</w:t>
        <w:br/>
        <w:t>EARLY_STOPPING_PATIENCE = 10</w:t>
      </w:r>
    </w:p>
    <w:p/>
    <w:p>
      <w:pPr>
        <w:pStyle w:val="Heading3"/>
      </w:pPr>
      <w:r>
        <w:t>Example 3: Step Decay without Early Stopping</w:t>
      </w:r>
    </w:p>
    <w:p>
      <w:r>
        <w:rPr>
          <w:rFonts w:ascii="Consolas" w:hAnsi="Consolas"/>
          <w:sz w:val="18"/>
        </w:rPr>
        <w:t>SCHEDULER_TYPE = 'step'</w:t>
        <w:br/>
        <w:t>SCHEDULER_STEP_SIZE = 10</w:t>
        <w:br/>
        <w:t>SCHEDULER_FACTOR = 0.5</w:t>
        <w:br/>
        <w:t>EARLY_STOPPING = False</w:t>
      </w:r>
    </w:p>
    <w:p/>
    <w:p>
      <w:pPr>
        <w:pStyle w:val="Heading3"/>
      </w:pPr>
      <w:r>
        <w:t>Example 4: Fast Convergence</w:t>
      </w:r>
    </w:p>
    <w:p>
      <w:r>
        <w:rPr>
          <w:rFonts w:ascii="Consolas" w:hAnsi="Consolas"/>
          <w:sz w:val="18"/>
        </w:rPr>
        <w:t>SCHEDULER_TYPE = 'exponential'</w:t>
        <w:br/>
        <w:t>SCHEDULER_GAMMA = 0.95</w:t>
        <w:br/>
        <w:t>EARLY_STOPPING = True</w:t>
        <w:br/>
        <w:t>EARLY_STOPPING_PATIENCE = 8</w:t>
        <w:br/>
        <w:t>LEARNING_RATE = 1e-3  # Higher initial LR</w:t>
      </w:r>
    </w:p>
    <w:p/>
    <w:p>
      <w:pPr>
        <w:pStyle w:val="Heading2"/>
      </w:pPr>
      <w:r>
        <w:t>Training Output Changes</w:t>
      </w:r>
    </w:p>
    <w:p/>
    <w:p>
      <w:r>
        <w:t>New information displayed during training:</w:t>
      </w:r>
    </w:p>
    <w:p/>
    <w:p>
      <w:r>
        <w:rPr>
          <w:rFonts w:ascii="Consolas" w:hAnsi="Consolas"/>
          <w:sz w:val="18"/>
        </w:rPr>
        <w:t>Epoch 15/200 | LR: 8.50e-05</w:t>
        <w:br/>
        <w:t>Train Loss: 0.4523 (B: 0.1234, S: 0.3289) | Acc B: 0.9501, S: 0.8821</w:t>
        <w:br/>
        <w:t>Val Loss: 0.4115 | Acc B: 0.9360, S: 0.9008</w:t>
        <w:br/>
        <w:t>✓ Best model saved</w:t>
        <w:br/>
        <w:br/>
        <w:t>Epoch 16/200 | LR: 8.20e-05</w:t>
        <w:br/>
        <w:t>Train Loss: 0.4401 (B: 0.1198, S: 0.3203) | Acc B: 0.9534, S: 0.8856</w:t>
        <w:br/>
        <w:t>Val Loss: 0.4120 | Acc B: 0.9351, S: 0.9001</w:t>
        <w:br/>
        <w:t>No improvement for 1 epoch(s)</w:t>
        <w:br/>
        <w:br/>
        <w:t>...</w:t>
        <w:br/>
        <w:br/>
        <w:t>Early stopping triggered after 30 epochs</w:t>
        <w:br/>
        <w:t>No improvement for 15 consecutive epochs</w:t>
        <w:br/>
        <w:br/>
        <w:t>============================================================</w:t>
        <w:br/>
        <w:t>TRAINING COMPLETE</w:t>
        <w:br/>
        <w:t>============================================================</w:t>
        <w:br/>
        <w:t>Total epochs: 30/200</w:t>
        <w:br/>
        <w:t>Best validation loss: 0.4115</w:t>
        <w:br/>
        <w:t>Model saved to: /workspace/results/best_model.pth</w:t>
        <w:br/>
        <w:t>Stopped early due to no improvement</w:t>
      </w:r>
    </w:p>
    <w:p/>
    <w:p>
      <w:pPr>
        <w:pStyle w:val="Heading2"/>
      </w:pPr>
      <w:r>
        <w:t>Monitoring Learning Rate</w:t>
      </w:r>
    </w:p>
    <w:p/>
    <w:p>
      <w:r>
        <w:t>The learning rate is displayed at the start of each epoch and tracked in history:</w:t>
      </w:r>
    </w:p>
    <w:p/>
    <w:p>
      <w:r>
        <w:rPr>
          <w:rFonts w:ascii="Consolas" w:hAnsi="Consolas"/>
          <w:sz w:val="18"/>
        </w:rPr>
        <w:t>history = {</w:t>
        <w:br/>
        <w:t xml:space="preserve">    'train_loss': [2.73, 2.68, 2.63, ...],</w:t>
        <w:br/>
        <w:t xml:space="preserve">    'val_loss': [2.62, 2.60, 2.55, ...],</w:t>
        <w:br/>
        <w:t xml:space="preserve">    'val_acc_b': [0.56, 0.56, 0.52, ...],</w:t>
        <w:br/>
        <w:t xml:space="preserve">    'val_acc_s': [0.17, 0.23, 0.27, ...],</w:t>
        <w:br/>
        <w:t xml:space="preserve">    'lr': [1e-4, 1e-4, 9.99e-5, ...]  # New: LR per epoch</w:t>
        <w:br/>
        <w:t>}</w:t>
      </w:r>
    </w:p>
    <w:p/>
    <w:p>
      <w:pPr>
        <w:pStyle w:val="Heading2"/>
      </w:pPr>
      <w:r>
        <w:t>Recommendations</w:t>
      </w:r>
    </w:p>
    <w:p/>
    <w:p>
      <w:pPr>
        <w:pStyle w:val="Heading3"/>
      </w:pPr>
      <w:r>
        <w:t>For Training from Scratch (USE_PRETRAINED=False)</w:t>
      </w:r>
    </w:p>
    <w:p>
      <w:r>
        <w:rPr>
          <w:rFonts w:ascii="Consolas" w:hAnsi="Consolas"/>
          <w:sz w:val="18"/>
        </w:rPr>
        <w:t>SCHEDULER_TYPE = 'plateau'</w:t>
        <w:br/>
        <w:t>SCHEDULER_PATIENCE = 7</w:t>
        <w:br/>
        <w:t>EARLY_STOPPING_PATIENCE = 20</w:t>
        <w:br/>
        <w:t>LEARNING_RATE = 5e-4  # Higher initial LR</w:t>
        <w:br/>
        <w:t>NUM_EPOCHS = 200</w:t>
      </w:r>
    </w:p>
    <w:p/>
    <w:p>
      <w:pPr>
        <w:pStyle w:val="Heading3"/>
      </w:pPr>
      <w:r>
        <w:t>For Fine-tuning Pretrained (USE_PRETRAINED=True)</w:t>
      </w:r>
    </w:p>
    <w:p>
      <w:r>
        <w:rPr>
          <w:rFonts w:ascii="Consolas" w:hAnsi="Consolas"/>
          <w:sz w:val="18"/>
        </w:rPr>
        <w:t>SCHEDULER_TYPE = 'cosine'</w:t>
        <w:br/>
        <w:t>EARLY_STOPPING_PATIENCE = 10</w:t>
        <w:br/>
        <w:t>LEARNING_RATE = 1e-4  # Lower LR for fine-tuning</w:t>
        <w:br/>
        <w:t>NUM_EPOCHS = 50</w:t>
      </w:r>
    </w:p>
    <w:p/>
    <w:p>
      <w:pPr>
        <w:pStyle w:val="Heading3"/>
      </w:pPr>
      <w:r>
        <w:t>For Quick Experimentation</w:t>
      </w:r>
    </w:p>
    <w:p>
      <w:r>
        <w:rPr>
          <w:rFonts w:ascii="Consolas" w:hAnsi="Consolas"/>
          <w:sz w:val="18"/>
        </w:rPr>
        <w:t>SCHEDULER_TYPE = 'exponential'</w:t>
        <w:br/>
        <w:t>SCHEDULER_GAMMA = 0.92</w:t>
        <w:br/>
        <w:t>EARLY_STOPPING_PATIENCE = 5</w:t>
        <w:br/>
        <w:t>LEARNING_RATE = 1e-3</w:t>
        <w:br/>
        <w:t>NUM_EPOCHS = 100</w:t>
      </w:r>
    </w:p>
    <w:p/>
    <w:p>
      <w:pPr>
        <w:pStyle w:val="Heading2"/>
      </w:pPr>
      <w:r>
        <w:t>Technical Details</w:t>
      </w:r>
    </w:p>
    <w:p/>
    <w:p>
      <w:pPr>
        <w:pStyle w:val="Heading3"/>
      </w:pPr>
      <w:r>
        <w:t>Scheduler Integration</w:t>
      </w:r>
    </w:p>
    <w:p>
      <w:pPr>
        <w:pStyle w:val="ListBullet"/>
      </w:pPr>
      <w:r>
        <w:t>Scheduler steps after each epoch</w:t>
      </w:r>
    </w:p>
    <w:p>
      <w:pPr>
        <w:pStyle w:val="ListBullet"/>
      </w:pPr>
      <w:r>
        <w:t>ReduceLROnPlateau receives validation loss as metric</w:t>
      </w:r>
    </w:p>
    <w:p>
      <w:pPr>
        <w:pStyle w:val="ListBullet"/>
      </w:pPr>
      <w:r>
        <w:t>Other schedulers step automatically</w:t>
      </w:r>
    </w:p>
    <w:p/>
    <w:p>
      <w:pPr>
        <w:pStyle w:val="Heading3"/>
      </w:pPr>
      <w:r>
        <w:t>Early Stopping Logic</w:t>
      </w:r>
    </w:p>
    <w:p>
      <w:r>
        <w:rPr>
          <w:rFonts w:ascii="Consolas" w:hAnsi="Consolas"/>
          <w:sz w:val="18"/>
        </w:rPr>
        <w:t>if v_loss &lt; (best_loss - EARLY_STOPPING_MIN_DELTA):</w:t>
        <w:br/>
        <w:t xml:space="preserve">    best_loss = v_loss</w:t>
        <w:br/>
        <w:t xml:space="preserve">    epochs_no_improve = 0</w:t>
        <w:br/>
        <w:t xml:space="preserve">    save_model()</w:t>
        <w:br/>
        <w:t>else:</w:t>
        <w:br/>
        <w:t xml:space="preserve">    epochs_no_improve += 1</w:t>
        <w:br/>
        <w:t xml:space="preserve">    </w:t>
        <w:br/>
        <w:t>if epochs_no_improve &gt;= EARLY_STOPPING_PATIENCE:</w:t>
        <w:br/>
        <w:t xml:space="preserve">    stop_training()</w:t>
      </w:r>
    </w:p>
    <w:p/>
    <w:p>
      <w:pPr>
        <w:pStyle w:val="Heading3"/>
      </w:pPr>
      <w:r>
        <w:t>Best Model Selection</w:t>
      </w:r>
    </w:p>
    <w:p>
      <w:r>
        <w:t>Model is saved when validation loss improves by at least EARLY_STOPPING_MIN_DELTA, ensuring the saved model is meaningfully better than previous versions.</w:t>
      </w:r>
    </w:p>
    <w:p/>
    <w:p>
      <w:pPr>
        <w:pStyle w:val="Heading2"/>
      </w:pPr>
      <w:r>
        <w:t>Disabling Features</w:t>
      </w:r>
    </w:p>
    <w:p/>
    <w:p>
      <w:r>
        <w:t>To disable:</w:t>
      </w:r>
    </w:p>
    <w:p/>
    <w:p>
      <w:r>
        <w:rPr>
          <w:rFonts w:ascii="Consolas" w:hAnsi="Consolas"/>
          <w:sz w:val="18"/>
        </w:rPr>
        <w:t># Disable scheduler</w:t>
        <w:br/>
        <w:t>SCHEDULER_TYPE = None</w:t>
        <w:br/>
        <w:br/>
        <w:t># Disable early stopping</w:t>
        <w:br/>
        <w:t>EARLY_STOPPING = False</w:t>
      </w:r>
    </w:p>
    <w:p/>
    <w:p>
      <w:pPr>
        <w:pStyle w:val="Heading2"/>
      </w:pPr>
      <w:r>
        <w:t>Files Modified</w:t>
      </w:r>
    </w:p>
    <w:p/>
    <w:p>
      <w:pPr>
        <w:pStyle w:val="ListNumber"/>
      </w:pPr>
      <w:r>
        <w:t>`/workspace/configs/config.py` - Added configuration parameters</w:t>
      </w:r>
    </w:p>
    <w:p>
      <w:pPr>
        <w:pStyle w:val="ListNumber"/>
      </w:pPr>
      <w:r>
        <w:t>`/workspace/train.py` - Implemented scheduler and early stopping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