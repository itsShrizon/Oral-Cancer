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Oral Cancer Classification - Per-Model Results</w:t>
      </w:r>
    </w:p>
    <w:p>
      <w:r>
        <w:t>Dual-head classification: binary (Benign vs Malignant) + 7-class subtype (CaS, CoS, Gum, MC, OC, OLP, OT).</w:t>
        <w:br/>
      </w:r>
      <w:r>
        <w:t>Test-set size: 1646 images. Image size: 224. Batch size: 32.</w:t>
      </w:r>
    </w:p>
    <w:p>
      <w:pPr>
        <w:pStyle w:val="Heading1"/>
      </w:pPr>
      <w:r>
        <w:t>Summary - Accuracy (test 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Binary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Binary 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Subtype 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Subtype F1</w:t>
            </w:r>
          </w:p>
        </w:tc>
      </w:tr>
      <w:tr>
        <w:tc>
          <w:tcPr>
            <w:tcW w:type="dxa" w:w="1728"/>
          </w:tcPr>
          <w:p>
            <w:r>
              <w:t>custom_efficientnet_v2</w:t>
            </w:r>
          </w:p>
        </w:tc>
        <w:tc>
          <w:tcPr>
            <w:tcW w:type="dxa" w:w="1728"/>
          </w:tcPr>
          <w:p>
            <w:r>
              <w:t>0.9947</w:t>
            </w:r>
          </w:p>
        </w:tc>
        <w:tc>
          <w:tcPr>
            <w:tcW w:type="dxa" w:w="1728"/>
          </w:tcPr>
          <w:p>
            <w:r>
              <w:t>0.9947</w:t>
            </w:r>
          </w:p>
        </w:tc>
        <w:tc>
          <w:tcPr>
            <w:tcW w:type="dxa" w:w="1728"/>
          </w:tcPr>
          <w:p>
            <w:r>
              <w:t>0.9970</w:t>
            </w:r>
          </w:p>
        </w:tc>
        <w:tc>
          <w:tcPr>
            <w:tcW w:type="dxa" w:w="1728"/>
          </w:tcPr>
          <w:p>
            <w:r>
              <w:t>0.9970</w:t>
            </w:r>
          </w:p>
        </w:tc>
      </w:tr>
      <w:tr>
        <w:tc>
          <w:tcPr>
            <w:tcW w:type="dxa" w:w="1728"/>
          </w:tcPr>
          <w:p>
            <w:r>
              <w:t>efficientnet_v2b2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</w:tr>
      <w:tr>
        <w:tc>
          <w:tcPr>
            <w:tcW w:type="dxa" w:w="1728"/>
          </w:tcPr>
          <w:p>
            <w:r>
              <w:t>inception_v3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</w:tr>
      <w:tr>
        <w:tc>
          <w:tcPr>
            <w:tcW w:type="dxa" w:w="1728"/>
          </w:tcPr>
          <w:p>
            <w:r>
              <w:t>resnet50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</w:tr>
      <w:tr>
        <w:tc>
          <w:tcPr>
            <w:tcW w:type="dxa" w:w="1728"/>
          </w:tcPr>
          <w:p>
            <w:r>
              <w:t>densenet121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</w:tr>
      <w:tr>
        <w:tc>
          <w:tcPr>
            <w:tcW w:type="dxa" w:w="1728"/>
          </w:tcPr>
          <w:p>
            <w:r>
              <w:t>efficientnet_v2b3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</w:tr>
      <w:tr>
        <w:tc>
          <w:tcPr>
            <w:tcW w:type="dxa" w:w="1728"/>
          </w:tcPr>
          <w:p>
            <w:r>
              <w:t>efficientnet_b0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</w:tr>
      <w:tr>
        <w:tc>
          <w:tcPr>
            <w:tcW w:type="dxa" w:w="1728"/>
          </w:tcPr>
          <w:p>
            <w:r>
              <w:t>efficientnet_v2s</w:t>
            </w:r>
          </w:p>
        </w:tc>
        <w:tc>
          <w:tcPr>
            <w:tcW w:type="dxa" w:w="1728"/>
          </w:tcPr>
          <w:p>
            <w:r>
              <w:t>0.9866</w:t>
            </w:r>
          </w:p>
        </w:tc>
        <w:tc>
          <w:tcPr>
            <w:tcW w:type="dxa" w:w="1728"/>
          </w:tcPr>
          <w:p>
            <w:r>
              <w:t>0.9865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</w:tr>
      <w:tr>
        <w:tc>
          <w:tcPr>
            <w:tcW w:type="dxa" w:w="1728"/>
          </w:tcPr>
          <w:p>
            <w:r>
              <w:t>swin_t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</w:tr>
      <w:tr>
        <w:tc>
          <w:tcPr>
            <w:tcW w:type="dxa" w:w="1728"/>
          </w:tcPr>
          <w:p>
            <w:r>
              <w:t>convnext_tiny</w:t>
            </w:r>
          </w:p>
        </w:tc>
        <w:tc>
          <w:tcPr>
            <w:tcW w:type="dxa" w:w="1728"/>
          </w:tcPr>
          <w:p>
            <w:r>
              <w:t>0.9532</w:t>
            </w:r>
          </w:p>
        </w:tc>
        <w:tc>
          <w:tcPr>
            <w:tcW w:type="dxa" w:w="1728"/>
          </w:tcPr>
          <w:p>
            <w:r>
              <w:t>0.9533</w:t>
            </w:r>
          </w:p>
        </w:tc>
        <w:tc>
          <w:tcPr>
            <w:tcW w:type="dxa" w:w="1728"/>
          </w:tcPr>
          <w:p>
            <w:r>
              <w:t>0.9046</w:t>
            </w:r>
          </w:p>
        </w:tc>
        <w:tc>
          <w:tcPr>
            <w:tcW w:type="dxa" w:w="1728"/>
          </w:tcPr>
          <w:p>
            <w:r>
              <w:t>0.9048</w:t>
            </w:r>
          </w:p>
        </w:tc>
      </w:tr>
    </w:tbl>
    <w:p>
      <w:pPr>
        <w:pStyle w:val="Heading1"/>
      </w:pPr>
      <w:r>
        <w:t>Summary - Efficiency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Size (MB)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GPU peak (MB)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Latency mean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1440"/>
          </w:tcPr>
          <w:p>
            <w:r>
              <w:t>custom_efficientnet_v2</w:t>
            </w:r>
          </w:p>
        </w:tc>
        <w:tc>
          <w:tcPr>
            <w:tcW w:type="dxa" w:w="1440"/>
          </w:tcPr>
          <w:p>
            <w:r>
              <w:t>4,898,430</w:t>
            </w:r>
          </w:p>
        </w:tc>
        <w:tc>
          <w:tcPr>
            <w:tcW w:type="dxa" w:w="1440"/>
          </w:tcPr>
          <w:p>
            <w:r>
              <w:t>18.99</w:t>
            </w:r>
          </w:p>
        </w:tc>
        <w:tc>
          <w:tcPr>
            <w:tcW w:type="dxa" w:w="1440"/>
          </w:tcPr>
          <w:p>
            <w:r>
              <w:t>52.32</w:t>
            </w:r>
          </w:p>
        </w:tc>
        <w:tc>
          <w:tcPr>
            <w:tcW w:type="dxa" w:w="1440"/>
          </w:tcPr>
          <w:p>
            <w:r>
              <w:t>11.52</w:t>
            </w:r>
          </w:p>
        </w:tc>
        <w:tc>
          <w:tcPr>
            <w:tcW w:type="dxa" w:w="1440"/>
          </w:tcPr>
          <w:p>
            <w:r>
              <w:t>13.02</w:t>
            </w:r>
          </w:p>
        </w:tc>
      </w:tr>
      <w:tr>
        <w:tc>
          <w:tcPr>
            <w:tcW w:type="dxa" w:w="1440"/>
          </w:tcPr>
          <w:p>
            <w:r>
              <w:t>efficientnet_b0</w:t>
            </w:r>
          </w:p>
        </w:tc>
        <w:tc>
          <w:tcPr>
            <w:tcW w:type="dxa" w:w="1440"/>
          </w:tcPr>
          <w:p>
            <w:r>
              <w:t>5,323,909</w:t>
            </w:r>
          </w:p>
        </w:tc>
        <w:tc>
          <w:tcPr>
            <w:tcW w:type="dxa" w:w="1440"/>
          </w:tcPr>
          <w:p>
            <w:r>
              <w:t>20.60</w:t>
            </w:r>
          </w:p>
        </w:tc>
        <w:tc>
          <w:tcPr>
            <w:tcW w:type="dxa" w:w="1440"/>
          </w:tcPr>
          <w:p>
            <w:r>
              <w:t>76.91</w:t>
            </w:r>
          </w:p>
        </w:tc>
        <w:tc>
          <w:tcPr>
            <w:tcW w:type="dxa" w:w="1440"/>
          </w:tcPr>
          <w:p>
            <w:r>
              <w:t>8.95</w:t>
            </w:r>
          </w:p>
        </w:tc>
        <w:tc>
          <w:tcPr>
            <w:tcW w:type="dxa" w:w="1440"/>
          </w:tcPr>
          <w:p>
            <w:r>
              <w:t>9.51</w:t>
            </w:r>
          </w:p>
        </w:tc>
      </w:tr>
      <w:tr>
        <w:tc>
          <w:tcPr>
            <w:tcW w:type="dxa" w:w="1440"/>
          </w:tcPr>
          <w:p>
            <w:r>
              <w:t>densenet121</w:t>
            </w:r>
          </w:p>
        </w:tc>
        <w:tc>
          <w:tcPr>
            <w:tcW w:type="dxa" w:w="1440"/>
          </w:tcPr>
          <w:p>
            <w:r>
              <w:t>8,008,073</w:t>
            </w:r>
          </w:p>
        </w:tc>
        <w:tc>
          <w:tcPr>
            <w:tcW w:type="dxa" w:w="1440"/>
          </w:tcPr>
          <w:p>
            <w:r>
              <w:t>31.15</w:t>
            </w:r>
          </w:p>
        </w:tc>
        <w:tc>
          <w:tcPr>
            <w:tcW w:type="dxa" w:w="1440"/>
          </w:tcPr>
          <w:p>
            <w:r>
              <w:t>80.19</w:t>
            </w:r>
          </w:p>
        </w:tc>
        <w:tc>
          <w:tcPr>
            <w:tcW w:type="dxa" w:w="1440"/>
          </w:tcPr>
          <w:p>
            <w:r>
              <w:t>19.00</w:t>
            </w:r>
          </w:p>
        </w:tc>
        <w:tc>
          <w:tcPr>
            <w:tcW w:type="dxa" w:w="1440"/>
          </w:tcPr>
          <w:p>
            <w:r>
              <w:t>23.77</w:t>
            </w:r>
          </w:p>
        </w:tc>
      </w:tr>
      <w:tr>
        <w:tc>
          <w:tcPr>
            <w:tcW w:type="dxa" w:w="1440"/>
          </w:tcPr>
          <w:p>
            <w:r>
              <w:t>efficientnet_v2b2</w:t>
            </w:r>
          </w:p>
        </w:tc>
        <w:tc>
          <w:tcPr>
            <w:tcW w:type="dxa" w:w="1440"/>
          </w:tcPr>
          <w:p>
            <w:r>
              <w:t>10,134,519</w:t>
            </w:r>
          </w:p>
        </w:tc>
        <w:tc>
          <w:tcPr>
            <w:tcW w:type="dxa" w:w="1440"/>
          </w:tcPr>
          <w:p>
            <w:r>
              <w:t>39.17</w:t>
            </w:r>
          </w:p>
        </w:tc>
        <w:tc>
          <w:tcPr>
            <w:tcW w:type="dxa" w:w="1440"/>
          </w:tcPr>
          <w:p>
            <w:r>
              <w:t>72.47</w:t>
            </w:r>
          </w:p>
        </w:tc>
        <w:tc>
          <w:tcPr>
            <w:tcW w:type="dxa" w:w="1440"/>
          </w:tcPr>
          <w:p>
            <w:r>
              <w:t>13.34</w:t>
            </w:r>
          </w:p>
        </w:tc>
        <w:tc>
          <w:tcPr>
            <w:tcW w:type="dxa" w:w="1440"/>
          </w:tcPr>
          <w:p>
            <w:r>
              <w:t>14.02</w:t>
            </w:r>
          </w:p>
        </w:tc>
      </w:tr>
      <w:tr>
        <w:tc>
          <w:tcPr>
            <w:tcW w:type="dxa" w:w="1440"/>
          </w:tcPr>
          <w:p>
            <w:r>
              <w:t>efficientnet_v2b3</w:t>
            </w:r>
          </w:p>
        </w:tc>
        <w:tc>
          <w:tcPr>
            <w:tcW w:type="dxa" w:w="1440"/>
          </w:tcPr>
          <w:p>
            <w:r>
              <w:t>14,399,911</w:t>
            </w:r>
          </w:p>
        </w:tc>
        <w:tc>
          <w:tcPr>
            <w:tcW w:type="dxa" w:w="1440"/>
          </w:tcPr>
          <w:p>
            <w:r>
              <w:t>55.57</w:t>
            </w:r>
          </w:p>
        </w:tc>
        <w:tc>
          <w:tcPr>
            <w:tcW w:type="dxa" w:w="1440"/>
          </w:tcPr>
          <w:p>
            <w:r>
              <w:t>94.14</w:t>
            </w:r>
          </w:p>
        </w:tc>
        <w:tc>
          <w:tcPr>
            <w:tcW w:type="dxa" w:w="1440"/>
          </w:tcPr>
          <w:p>
            <w:r>
              <w:t>16.52</w:t>
            </w:r>
          </w:p>
        </w:tc>
        <w:tc>
          <w:tcPr>
            <w:tcW w:type="dxa" w:w="1440"/>
          </w:tcPr>
          <w:p>
            <w:r>
              <w:t>20.38</w:t>
            </w:r>
          </w:p>
        </w:tc>
      </w:tr>
      <w:tr>
        <w:tc>
          <w:tcPr>
            <w:tcW w:type="dxa" w:w="1440"/>
          </w:tcPr>
          <w:p>
            <w:r>
              <w:t>efficientnet_v2s</w:t>
            </w:r>
          </w:p>
        </w:tc>
        <w:tc>
          <w:tcPr>
            <w:tcW w:type="dxa" w:w="1440"/>
          </w:tcPr>
          <w:p>
            <w:r>
              <w:t>21,493,849</w:t>
            </w:r>
          </w:p>
        </w:tc>
        <w:tc>
          <w:tcPr>
            <w:tcW w:type="dxa" w:w="1440"/>
          </w:tcPr>
          <w:p>
            <w:r>
              <w:t>82.86</w:t>
            </w:r>
          </w:p>
        </w:tc>
        <w:tc>
          <w:tcPr>
            <w:tcW w:type="dxa" w:w="1440"/>
          </w:tcPr>
          <w:p>
            <w:r>
              <w:t>126.94</w:t>
            </w:r>
          </w:p>
        </w:tc>
        <w:tc>
          <w:tcPr>
            <w:tcW w:type="dxa" w:w="1440"/>
          </w:tcPr>
          <w:p>
            <w:r>
              <w:t>20.42</w:t>
            </w:r>
          </w:p>
        </w:tc>
        <w:tc>
          <w:tcPr>
            <w:tcW w:type="dxa" w:w="1440"/>
          </w:tcPr>
          <w:p>
            <w:r>
              <w:t>25.60</w:t>
            </w:r>
          </w:p>
        </w:tc>
      </w:tr>
      <w:tr>
        <w:tc>
          <w:tcPr>
            <w:tcW w:type="dxa" w:w="1440"/>
          </w:tcPr>
          <w:p>
            <w:r>
              <w:t>inception_v3</w:t>
            </w:r>
          </w:p>
        </w:tc>
        <w:tc>
          <w:tcPr>
            <w:tcW w:type="dxa" w:w="1440"/>
          </w:tcPr>
          <w:p>
            <w:r>
              <w:t>23,888,361</w:t>
            </w:r>
          </w:p>
        </w:tc>
        <w:tc>
          <w:tcPr>
            <w:tcW w:type="dxa" w:w="1440"/>
          </w:tcPr>
          <w:p>
            <w:r>
              <w:t>91.47</w:t>
            </w:r>
          </w:p>
        </w:tc>
        <w:tc>
          <w:tcPr>
            <w:tcW w:type="dxa" w:w="1440"/>
          </w:tcPr>
          <w:p>
            <w:r>
              <w:t>132.18</w:t>
            </w:r>
          </w:p>
        </w:tc>
        <w:tc>
          <w:tcPr>
            <w:tcW w:type="dxa" w:w="1440"/>
          </w:tcPr>
          <w:p>
            <w:r>
              <w:t>15.79</w:t>
            </w:r>
          </w:p>
        </w:tc>
        <w:tc>
          <w:tcPr>
            <w:tcW w:type="dxa" w:w="1440"/>
          </w:tcPr>
          <w:p>
            <w:r>
              <w:t>17.76</w:t>
            </w:r>
          </w:p>
        </w:tc>
      </w:tr>
      <w:tr>
        <w:tc>
          <w:tcPr>
            <w:tcW w:type="dxa" w:w="1440"/>
          </w:tcPr>
          <w:p>
            <w:r>
              <w:t>resnet50</w:t>
            </w:r>
          </w:p>
        </w:tc>
        <w:tc>
          <w:tcPr>
            <w:tcW w:type="dxa" w:w="1440"/>
          </w:tcPr>
          <w:p>
            <w:r>
              <w:t>25,610,825</w:t>
            </w:r>
          </w:p>
        </w:tc>
        <w:tc>
          <w:tcPr>
            <w:tcW w:type="dxa" w:w="1440"/>
          </w:tcPr>
          <w:p>
            <w:r>
              <w:t>98.01</w:t>
            </w:r>
          </w:p>
        </w:tc>
        <w:tc>
          <w:tcPr>
            <w:tcW w:type="dxa" w:w="1440"/>
          </w:tcPr>
          <w:p>
            <w:r>
              <w:t>148.37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</w:tr>
      <w:tr>
        <w:tc>
          <w:tcPr>
            <w:tcW w:type="dxa" w:w="1440"/>
          </w:tcPr>
          <w:p>
            <w:r>
              <w:t>swin_t</w:t>
            </w:r>
          </w:p>
        </w:tc>
        <w:tc>
          <w:tcPr>
            <w:tcW w:type="dxa" w:w="1440"/>
          </w:tcPr>
          <w:p>
            <w:r>
              <w:t>28,311,427</w:t>
            </w:r>
          </w:p>
        </w:tc>
        <w:tc>
          <w:tcPr>
            <w:tcW w:type="dxa" w:w="1440"/>
          </w:tcPr>
          <w:p>
            <w:r>
              <w:t>108.07</w:t>
            </w:r>
          </w:p>
        </w:tc>
        <w:tc>
          <w:tcPr>
            <w:tcW w:type="dxa" w:w="1440"/>
          </w:tcPr>
          <w:p>
            <w:r>
              <w:t>179.33</w:t>
            </w:r>
          </w:p>
        </w:tc>
        <w:tc>
          <w:tcPr>
            <w:tcW w:type="dxa" w:w="1440"/>
          </w:tcPr>
          <w:p>
            <w:r>
              <w:t>11.70</w:t>
            </w:r>
          </w:p>
        </w:tc>
        <w:tc>
          <w:tcPr>
            <w:tcW w:type="dxa" w:w="1440"/>
          </w:tcPr>
          <w:p>
            <w:r>
              <w:t>12.18</w:t>
            </w:r>
          </w:p>
        </w:tc>
      </w:tr>
      <w:tr>
        <w:tc>
          <w:tcPr>
            <w:tcW w:type="dxa" w:w="1440"/>
          </w:tcPr>
          <w:p>
            <w:r>
              <w:t>convnext_tiny</w:t>
            </w:r>
          </w:p>
        </w:tc>
        <w:tc>
          <w:tcPr>
            <w:tcW w:type="dxa" w:w="1440"/>
          </w:tcPr>
          <w:p>
            <w:r>
              <w:t>28,612,201</w:t>
            </w:r>
          </w:p>
        </w:tc>
        <w:tc>
          <w:tcPr>
            <w:tcW w:type="dxa" w:w="1440"/>
          </w:tcPr>
          <w:p>
            <w:r>
              <w:t>109.22</w:t>
            </w:r>
          </w:p>
        </w:tc>
        <w:tc>
          <w:tcPr>
            <w:tcW w:type="dxa" w:w="1440"/>
          </w:tcPr>
          <w:p>
            <w:r>
              <w:t>171.98</w:t>
            </w:r>
          </w:p>
        </w:tc>
        <w:tc>
          <w:tcPr>
            <w:tcW w:type="dxa" w:w="1440"/>
          </w:tcPr>
          <w:p>
            <w:r>
              <w:t>7.10</w:t>
            </w:r>
          </w:p>
        </w:tc>
        <w:tc>
          <w:tcPr>
            <w:tcW w:type="dxa" w:w="1440"/>
          </w:tcPr>
          <w:p>
            <w:r>
              <w:t>8.80</w:t>
            </w:r>
          </w:p>
        </w:tc>
      </w:tr>
    </w:tbl>
    <w:p>
      <w:pPr>
        <w:pStyle w:val="Heading1"/>
      </w:pPr>
      <w:r>
        <w:t>Summary - 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time (min)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Epochs (done / max)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val loss</w:t>
            </w:r>
          </w:p>
        </w:tc>
      </w:tr>
      <w:tr>
        <w:tc>
          <w:tcPr>
            <w:tcW w:type="dxa" w:w="2160"/>
          </w:tcPr>
          <w:p>
            <w:r>
              <w:t>resnet50</w:t>
            </w:r>
          </w:p>
        </w:tc>
        <w:tc>
          <w:tcPr>
            <w:tcW w:type="dxa" w:w="2160"/>
          </w:tcPr>
          <w:p>
            <w:r>
              <w:t>131.82</w:t>
            </w:r>
          </w:p>
        </w:tc>
        <w:tc>
          <w:tcPr>
            <w:tcW w:type="dxa" w:w="2160"/>
          </w:tcPr>
          <w:p>
            <w:r>
              <w:t>129 / 200</w:t>
            </w:r>
          </w:p>
        </w:tc>
        <w:tc>
          <w:tcPr>
            <w:tcW w:type="dxa" w:w="2160"/>
          </w:tcPr>
          <w:p>
            <w:r>
              <w:t>0.0559</w:t>
            </w:r>
          </w:p>
        </w:tc>
      </w:tr>
      <w:tr>
        <w:tc>
          <w:tcPr>
            <w:tcW w:type="dxa" w:w="2160"/>
          </w:tcPr>
          <w:p>
            <w:r>
              <w:t>densenet121</w:t>
            </w:r>
          </w:p>
        </w:tc>
        <w:tc>
          <w:tcPr>
            <w:tcW w:type="dxa" w:w="2160"/>
          </w:tcPr>
          <w:p>
            <w:r>
              <w:t>108.84</w:t>
            </w:r>
          </w:p>
        </w:tc>
        <w:tc>
          <w:tcPr>
            <w:tcW w:type="dxa" w:w="2160"/>
          </w:tcPr>
          <w:p>
            <w:r>
              <w:t>100 / 200</w:t>
            </w:r>
          </w:p>
        </w:tc>
        <w:tc>
          <w:tcPr>
            <w:tcW w:type="dxa" w:w="2160"/>
          </w:tcPr>
          <w:p>
            <w:r>
              <w:t>0.0448</w:t>
            </w:r>
          </w:p>
        </w:tc>
      </w:tr>
      <w:tr>
        <w:tc>
          <w:tcPr>
            <w:tcW w:type="dxa" w:w="2160"/>
          </w:tcPr>
          <w:p>
            <w:r>
              <w:t>convnext_tiny</w:t>
            </w:r>
          </w:p>
        </w:tc>
        <w:tc>
          <w:tcPr>
            <w:tcW w:type="dxa" w:w="2160"/>
          </w:tcPr>
          <w:p>
            <w:r>
              <w:t>262.55</w:t>
            </w:r>
          </w:p>
        </w:tc>
        <w:tc>
          <w:tcPr>
            <w:tcW w:type="dxa" w:w="2160"/>
          </w:tcPr>
          <w:p>
            <w:r>
              <w:t>200 / 200</w:t>
            </w:r>
          </w:p>
        </w:tc>
        <w:tc>
          <w:tcPr>
            <w:tcW w:type="dxa" w:w="2160"/>
          </w:tcPr>
          <w:p>
            <w:r>
              <w:t>0.3450</w:t>
            </w:r>
          </w:p>
        </w:tc>
      </w:tr>
      <w:tr>
        <w:tc>
          <w:tcPr>
            <w:tcW w:type="dxa" w:w="2160"/>
          </w:tcPr>
          <w:p>
            <w:r>
              <w:t>swin_t</w:t>
            </w:r>
          </w:p>
        </w:tc>
        <w:tc>
          <w:tcPr>
            <w:tcW w:type="dxa" w:w="2160"/>
          </w:tcPr>
          <w:p>
            <w:r>
              <w:t>145.52</w:t>
            </w:r>
          </w:p>
        </w:tc>
        <w:tc>
          <w:tcPr>
            <w:tcW w:type="dxa" w:w="2160"/>
          </w:tcPr>
          <w:p>
            <w:r>
              <w:t>118 / 200</w:t>
            </w:r>
          </w:p>
        </w:tc>
        <w:tc>
          <w:tcPr>
            <w:tcW w:type="dxa" w:w="2160"/>
          </w:tcPr>
          <w:p>
            <w:r>
              <w:t>0.0976</w:t>
            </w:r>
          </w:p>
        </w:tc>
      </w:tr>
      <w:tr>
        <w:tc>
          <w:tcPr>
            <w:tcW w:type="dxa" w:w="2160"/>
          </w:tcPr>
          <w:p>
            <w:r>
              <w:t>efficientnet_b0</w:t>
            </w:r>
          </w:p>
        </w:tc>
        <w:tc>
          <w:tcPr>
            <w:tcW w:type="dxa" w:w="2160"/>
          </w:tcPr>
          <w:p>
            <w:r>
              <w:t>104.05</w:t>
            </w:r>
          </w:p>
        </w:tc>
        <w:tc>
          <w:tcPr>
            <w:tcW w:type="dxa" w:w="2160"/>
          </w:tcPr>
          <w:p>
            <w:r>
              <w:t>126 / 200</w:t>
            </w:r>
          </w:p>
        </w:tc>
        <w:tc>
          <w:tcPr>
            <w:tcW w:type="dxa" w:w="2160"/>
          </w:tcPr>
          <w:p>
            <w:r>
              <w:t>0.0712</w:t>
            </w:r>
          </w:p>
        </w:tc>
      </w:tr>
      <w:tr>
        <w:tc>
          <w:tcPr>
            <w:tcW w:type="dxa" w:w="2160"/>
          </w:tcPr>
          <w:p>
            <w:r>
              <w:t>efficientnet_v2b2</w:t>
            </w:r>
          </w:p>
        </w:tc>
        <w:tc>
          <w:tcPr>
            <w:tcW w:type="dxa" w:w="2160"/>
          </w:tcPr>
          <w:p>
            <w:r>
              <w:t>114.20</w:t>
            </w:r>
          </w:p>
        </w:tc>
        <w:tc>
          <w:tcPr>
            <w:tcW w:type="dxa" w:w="2160"/>
          </w:tcPr>
          <w:p>
            <w:r>
              <w:t>135 / 200</w:t>
            </w:r>
          </w:p>
        </w:tc>
        <w:tc>
          <w:tcPr>
            <w:tcW w:type="dxa" w:w="2160"/>
          </w:tcPr>
          <w:p>
            <w:r>
              <w:t>0.0357</w:t>
            </w:r>
          </w:p>
        </w:tc>
      </w:tr>
      <w:tr>
        <w:tc>
          <w:tcPr>
            <w:tcW w:type="dxa" w:w="2160"/>
          </w:tcPr>
          <w:p>
            <w:r>
              <w:t>efficientnet_v2b3</w:t>
            </w:r>
          </w:p>
        </w:tc>
        <w:tc>
          <w:tcPr>
            <w:tcW w:type="dxa" w:w="2160"/>
          </w:tcPr>
          <w:p>
            <w:r>
              <w:t>92.47</w:t>
            </w:r>
          </w:p>
        </w:tc>
        <w:tc>
          <w:tcPr>
            <w:tcW w:type="dxa" w:w="2160"/>
          </w:tcPr>
          <w:p>
            <w:r>
              <w:t>99 / 200</w:t>
            </w:r>
          </w:p>
        </w:tc>
        <w:tc>
          <w:tcPr>
            <w:tcW w:type="dxa" w:w="2160"/>
          </w:tcPr>
          <w:p>
            <w:r>
              <w:t>0.0634</w:t>
            </w:r>
          </w:p>
        </w:tc>
      </w:tr>
      <w:tr>
        <w:tc>
          <w:tcPr>
            <w:tcW w:type="dxa" w:w="2160"/>
          </w:tcPr>
          <w:p>
            <w:r>
              <w:t>efficientnet_v2s</w:t>
            </w:r>
          </w:p>
        </w:tc>
        <w:tc>
          <w:tcPr>
            <w:tcW w:type="dxa" w:w="2160"/>
          </w:tcPr>
          <w:p>
            <w:r>
              <w:t>98.72</w:t>
            </w:r>
          </w:p>
        </w:tc>
        <w:tc>
          <w:tcPr>
            <w:tcW w:type="dxa" w:w="2160"/>
          </w:tcPr>
          <w:p>
            <w:r>
              <w:t>86 / 200</w:t>
            </w:r>
          </w:p>
        </w:tc>
        <w:tc>
          <w:tcPr>
            <w:tcW w:type="dxa" w:w="2160"/>
          </w:tcPr>
          <w:p>
            <w:r>
              <w:t>0.0617</w:t>
            </w:r>
          </w:p>
        </w:tc>
      </w:tr>
      <w:tr>
        <w:tc>
          <w:tcPr>
            <w:tcW w:type="dxa" w:w="2160"/>
          </w:tcPr>
          <w:p>
            <w:r>
              <w:t>custom_efficientnet_v2</w:t>
            </w:r>
          </w:p>
        </w:tc>
        <w:tc>
          <w:tcPr>
            <w:tcW w:type="dxa" w:w="2160"/>
          </w:tcPr>
          <w:p>
            <w:r>
              <w:t>136.53</w:t>
            </w:r>
          </w:p>
        </w:tc>
        <w:tc>
          <w:tcPr>
            <w:tcW w:type="dxa" w:w="2160"/>
          </w:tcPr>
          <w:p>
            <w:r>
              <w:t>190 / 200</w:t>
            </w:r>
          </w:p>
        </w:tc>
        <w:tc>
          <w:tcPr>
            <w:tcW w:type="dxa" w:w="2160"/>
          </w:tcPr>
          <w:p>
            <w:r>
              <w:t>0.0755</w:t>
            </w:r>
          </w:p>
        </w:tc>
      </w:tr>
      <w:tr>
        <w:tc>
          <w:tcPr>
            <w:tcW w:type="dxa" w:w="2160"/>
          </w:tcPr>
          <w:p>
            <w:r>
              <w:t>inception_v3</w:t>
            </w:r>
          </w:p>
        </w:tc>
        <w:tc>
          <w:tcPr>
            <w:tcW w:type="dxa" w:w="2160"/>
          </w:tcPr>
          <w:p>
            <w:r>
              <w:t>135.22</w:t>
            </w:r>
          </w:p>
        </w:tc>
        <w:tc>
          <w:tcPr>
            <w:tcW w:type="dxa" w:w="2160"/>
          </w:tcPr>
          <w:p>
            <w:r>
              <w:t>153 / 200</w:t>
            </w:r>
          </w:p>
        </w:tc>
        <w:tc>
          <w:tcPr>
            <w:tcW w:type="dxa" w:w="2160"/>
          </w:tcPr>
          <w:p>
            <w:r>
              <w:t>0.0364</w:t>
            </w:r>
          </w:p>
        </w:tc>
      </w:tr>
    </w:tbl>
    <w:p>
      <w:pPr>
        <w:pStyle w:val="Heading1"/>
      </w:pPr>
      <w:r>
        <w:t>resnet50</w:t>
      </w:r>
    </w:p>
    <w:p>
      <w:pPr>
        <w:pStyle w:val="Heading2"/>
      </w:pPr>
      <w:r>
        <w:t>Binary classification</w:t>
      </w:r>
    </w:p>
    <w:p>
      <w:r>
        <w:t>Accuracy: 0.9912   Precision: 0.9912   Recall: 0.9912   F1: 0.9912</w:t>
      </w:r>
    </w:p>
    <w:p>
      <w:pPr>
        <w:pStyle w:val="Heading2"/>
      </w:pPr>
      <w:r>
        <w:t>Subtype classification</w:t>
      </w:r>
    </w:p>
    <w:p>
      <w:r>
        <w:t>Accuracy: 0.9909   Precision: 0.9909   Recall: 0.9909   F1: 0.9909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25,610,825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98.01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148.37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7.38 / 6.88 / 9.18 / 9.62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131.82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129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0.0559</w:t>
            </w:r>
          </w:p>
        </w:tc>
      </w:tr>
    </w:tbl>
    <w:p>
      <w:pPr>
        <w:pStyle w:val="Heading1"/>
      </w:pPr>
      <w:r>
        <w:t>densenet121</w:t>
      </w:r>
    </w:p>
    <w:p>
      <w:pPr>
        <w:pStyle w:val="Heading2"/>
      </w:pPr>
      <w:r>
        <w:t>Binary classification</w:t>
      </w:r>
    </w:p>
    <w:p>
      <w:r>
        <w:t>Accuracy: 0.9889   Precision: 0.9889   Recall: 0.9889   F1: 0.9889</w:t>
      </w:r>
    </w:p>
    <w:p>
      <w:pPr>
        <w:pStyle w:val="Heading2"/>
      </w:pPr>
      <w:r>
        <w:t>Subtype classification</w:t>
      </w:r>
    </w:p>
    <w:p>
      <w:r>
        <w:t>Accuracy: 0.9933   Precision: 0.9934   Recall: 0.9933   F1: 0.9933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8,008,073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31.15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80.19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19.00 / 17.59 / 23.77 / 31.31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108.84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100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0.0448</w:t>
            </w:r>
          </w:p>
        </w:tc>
      </w:tr>
    </w:tbl>
    <w:p>
      <w:pPr>
        <w:pStyle w:val="Heading1"/>
      </w:pPr>
      <w:r>
        <w:t>convnext_tiny</w:t>
      </w:r>
    </w:p>
    <w:p>
      <w:pPr>
        <w:pStyle w:val="Heading2"/>
      </w:pPr>
      <w:r>
        <w:t>Binary classification</w:t>
      </w:r>
    </w:p>
    <w:p>
      <w:r>
        <w:t>Accuracy: 0.9532   Precision: 0.9535   Recall: 0.9532   F1: 0.9533</w:t>
      </w:r>
    </w:p>
    <w:p>
      <w:pPr>
        <w:pStyle w:val="Heading2"/>
      </w:pPr>
      <w:r>
        <w:t>Subtype classification</w:t>
      </w:r>
    </w:p>
    <w:p>
      <w:r>
        <w:t>Accuracy: 0.9046   Precision: 0.9069   Recall: 0.9046   F1: 0.9048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28,612,201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109.22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171.98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7.10 / 6.56 / 8.80 / 12.33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262.55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200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0.345</w:t>
            </w:r>
          </w:p>
        </w:tc>
      </w:tr>
    </w:tbl>
    <w:p>
      <w:pPr>
        <w:pStyle w:val="Heading1"/>
      </w:pPr>
      <w:r>
        <w:t>swin_t</w:t>
      </w:r>
    </w:p>
    <w:p>
      <w:pPr>
        <w:pStyle w:val="Heading2"/>
      </w:pPr>
      <w:r>
        <w:t>Binary classification</w:t>
      </w:r>
    </w:p>
    <w:p>
      <w:r>
        <w:t>Accuracy: 0.9819   Precision: 0.9819   Recall: 0.9819   F1: 0.9819</w:t>
      </w:r>
    </w:p>
    <w:p>
      <w:pPr>
        <w:pStyle w:val="Heading2"/>
      </w:pPr>
      <w:r>
        <w:t>Subtype classification</w:t>
      </w:r>
    </w:p>
    <w:p>
      <w:r>
        <w:t>Accuracy: 0.9769   Precision: 0.9773   Recall: 0.9769   F1: 0.9769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28,311,427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108.07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179.33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11.70 / 11.54 / 12.18 / 15.38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145.52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118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0.0976</w:t>
            </w:r>
          </w:p>
        </w:tc>
      </w:tr>
    </w:tbl>
    <w:p>
      <w:pPr>
        <w:pStyle w:val="Heading1"/>
      </w:pPr>
      <w:r>
        <w:t>efficientnet_b0</w:t>
      </w:r>
    </w:p>
    <w:p>
      <w:pPr>
        <w:pStyle w:val="Heading2"/>
      </w:pPr>
      <w:r>
        <w:t>Binary classification</w:t>
      </w:r>
    </w:p>
    <w:p>
      <w:r>
        <w:t>Accuracy: 0.9883   Precision: 0.9883   Recall: 0.9883   F1: 0.9883</w:t>
      </w:r>
    </w:p>
    <w:p>
      <w:pPr>
        <w:pStyle w:val="Heading2"/>
      </w:pPr>
      <w:r>
        <w:t>Subtype classification</w:t>
      </w:r>
    </w:p>
    <w:p>
      <w:r>
        <w:t>Accuracy: 0.9903   Precision: 0.9904   Recall: 0.9903   F1: 0.9903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5,323,909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20.6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76.91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8.95 / 8.88 / 9.51 / 10.41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104.05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126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0.0712</w:t>
            </w:r>
          </w:p>
        </w:tc>
      </w:tr>
    </w:tbl>
    <w:p>
      <w:pPr>
        <w:pStyle w:val="Heading1"/>
      </w:pPr>
      <w:r>
        <w:t>efficientnet_v2b2</w:t>
      </w:r>
    </w:p>
    <w:p>
      <w:pPr>
        <w:pStyle w:val="Heading2"/>
      </w:pPr>
      <w:r>
        <w:t>Binary classification</w:t>
      </w:r>
    </w:p>
    <w:p>
      <w:r>
        <w:t>Accuracy: 0.9936   Precision: 0.9936   Recall: 0.9936   F1: 0.9936</w:t>
      </w:r>
    </w:p>
    <w:p>
      <w:pPr>
        <w:pStyle w:val="Heading2"/>
      </w:pPr>
      <w:r>
        <w:t>Subtype classification</w:t>
      </w:r>
    </w:p>
    <w:p>
      <w:r>
        <w:t>Accuracy: 0.9933   Precision: 0.9934   Recall: 0.9933   F1: 0.9933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10,134,519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39.17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72.47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13.34 / 13.15 / 14.02 / 17.55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114.2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135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0.0357</w:t>
            </w:r>
          </w:p>
        </w:tc>
      </w:tr>
    </w:tbl>
    <w:p>
      <w:pPr>
        <w:pStyle w:val="Heading1"/>
      </w:pPr>
      <w:r>
        <w:t>efficientnet_v2b3</w:t>
      </w:r>
    </w:p>
    <w:p>
      <w:pPr>
        <w:pStyle w:val="Heading2"/>
      </w:pPr>
      <w:r>
        <w:t>Binary classification</w:t>
      </w:r>
    </w:p>
    <w:p>
      <w:r>
        <w:t>Accuracy: 0.9889   Precision: 0.9889   Recall: 0.9889   F1: 0.9889</w:t>
      </w:r>
    </w:p>
    <w:p>
      <w:pPr>
        <w:pStyle w:val="Heading2"/>
      </w:pPr>
      <w:r>
        <w:t>Subtype classification</w:t>
      </w:r>
    </w:p>
    <w:p>
      <w:r>
        <w:t>Accuracy: 0.9842   Precision: 0.9842   Recall: 0.9842   F1: 0.9842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14,399,911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55.57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94.14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16.52 / 15.41 / 20.38 / 20.52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92.47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99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0.0634</w:t>
            </w:r>
          </w:p>
        </w:tc>
      </w:tr>
    </w:tbl>
    <w:p>
      <w:pPr>
        <w:pStyle w:val="Heading1"/>
      </w:pPr>
      <w:r>
        <w:t>efficientnet_v2s</w:t>
      </w:r>
    </w:p>
    <w:p>
      <w:pPr>
        <w:pStyle w:val="Heading2"/>
      </w:pPr>
      <w:r>
        <w:t>Binary classification</w:t>
      </w:r>
    </w:p>
    <w:p>
      <w:r>
        <w:t>Accuracy: 0.9866   Precision: 0.9866   Recall: 0.9866   F1: 0.9865</w:t>
      </w:r>
    </w:p>
    <w:p>
      <w:pPr>
        <w:pStyle w:val="Heading2"/>
      </w:pPr>
      <w:r>
        <w:t>Subtype classification</w:t>
      </w:r>
    </w:p>
    <w:p>
      <w:r>
        <w:t>Accuracy: 0.9836   Precision: 0.9836   Recall: 0.9836   F1: 0.9836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21,493,849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82.86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126.94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20.42 / 19.12 / 25.60 / 25.78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98.72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86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0.0617</w:t>
            </w:r>
          </w:p>
        </w:tc>
      </w:tr>
    </w:tbl>
    <w:p>
      <w:pPr>
        <w:pStyle w:val="Heading1"/>
      </w:pPr>
      <w:r>
        <w:t>custom_efficientnet_v2</w:t>
      </w:r>
    </w:p>
    <w:p>
      <w:pPr>
        <w:pStyle w:val="Heading2"/>
      </w:pPr>
      <w:r>
        <w:t>Binary classification</w:t>
      </w:r>
    </w:p>
    <w:p>
      <w:r>
        <w:t>Accuracy: 0.9947   Precision: 0.9947   Recall: 0.9947   F1: 0.9947</w:t>
      </w:r>
    </w:p>
    <w:p>
      <w:pPr>
        <w:pStyle w:val="Heading2"/>
      </w:pPr>
      <w:r>
        <w:t>Subtype classification</w:t>
      </w:r>
    </w:p>
    <w:p>
      <w:r>
        <w:t>Accuracy: 0.9970   Precision: 0.9970   Recall: 0.9970   F1: 0.9970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4,898,430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18.99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52.32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11.52 / 12.82 / 13.02 / 13.32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136.53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190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0.0755</w:t>
            </w:r>
          </w:p>
        </w:tc>
      </w:tr>
    </w:tbl>
    <w:p>
      <w:pPr>
        <w:pStyle w:val="Heading1"/>
      </w:pPr>
      <w:r>
        <w:t>inception_v3</w:t>
      </w:r>
    </w:p>
    <w:p>
      <w:pPr>
        <w:pStyle w:val="Heading2"/>
      </w:pPr>
      <w:r>
        <w:t>Binary classification</w:t>
      </w:r>
    </w:p>
    <w:p>
      <w:r>
        <w:t>Accuracy: 0.9930   Precision: 0.9930   Recall: 0.9930   F1: 0.9930</w:t>
      </w:r>
    </w:p>
    <w:p>
      <w:pPr>
        <w:pStyle w:val="Heading2"/>
      </w:pPr>
      <w:r>
        <w:t>Subtype classification</w:t>
      </w:r>
    </w:p>
    <w:p>
      <w:r>
        <w:t>Accuracy: 0.9921   Precision: 0.9922   Recall: 0.9921   F1: 0.9921</w:t>
      </w:r>
    </w:p>
    <w:p>
      <w:r>
        <w:rPr>
          <w:b/>
        </w:rPr>
        <w:t>Per-class subtype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CaS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256</w:t>
            </w:r>
          </w:p>
        </w:tc>
      </w:tr>
      <w:tr>
        <w:tc>
          <w:tcPr>
            <w:tcW w:type="dxa" w:w="1728"/>
          </w:tcPr>
          <w:p>
            <w:r>
              <w:t>CoS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239</w:t>
            </w:r>
          </w:p>
        </w:tc>
      </w:tr>
      <w:tr>
        <w:tc>
          <w:tcPr>
            <w:tcW w:type="dxa" w:w="1728"/>
          </w:tcPr>
          <w:p>
            <w:r>
              <w:t>Gum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192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OC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OLP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OT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</w:tbl>
    <w:p>
      <w:pPr>
        <w:pStyle w:val="Heading2"/>
      </w:pPr>
      <w:r>
        <w:t>Model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t>23,888,361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91.47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4320"/>
          </w:tcPr>
          <w:p>
            <w:r>
              <w:t>132.18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 mean / p50 / p95 / p99</w:t>
            </w:r>
          </w:p>
        </w:tc>
        <w:tc>
          <w:tcPr>
            <w:tcW w:type="dxa" w:w="4320"/>
          </w:tcPr>
          <w:p>
            <w:r>
              <w:t>15.79 / 17.57 / 17.76 / 18.05 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4320"/>
          </w:tcPr>
          <w:p>
            <w:r>
              <w:t>135.22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Epochs completed</w:t>
            </w:r>
          </w:p>
        </w:tc>
        <w:tc>
          <w:tcPr>
            <w:tcW w:type="dxa" w:w="4320"/>
          </w:tcPr>
          <w:p>
            <w:r>
              <w:t>153 /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val loss</w:t>
            </w:r>
          </w:p>
        </w:tc>
        <w:tc>
          <w:tcPr>
            <w:tcW w:type="dxa" w:w="4320"/>
          </w:tcPr>
          <w:p>
            <w:r>
              <w:t>0.0364</w:t>
            </w:r>
          </w:p>
        </w:tc>
      </w:tr>
    </w:tbl>
    <w:p>
      <w:pPr>
        <w:pStyle w:val="Heading1"/>
      </w:pPr>
      <w:r>
        <w:t>Highlights</w:t>
      </w:r>
    </w:p>
    <w:p>
      <w:pPr>
        <w:pStyle w:val="ListBullet"/>
      </w:pPr>
      <w:r>
        <w:t>Best overall (both heads): custom_efficientnet_v2 - binary 0.9947, subtype 0.9970, with the smallest footprint (4.9M params, 19 MB, 52 MB GPU peak).</w:t>
      </w:r>
    </w:p>
    <w:p>
      <w:pPr>
        <w:pStyle w:val="ListBullet"/>
      </w:pPr>
      <w:r>
        <w:t>Runner-up: efficientnet_v2b2 - 0.9936 / 0.9933 with 10.1M params.</w:t>
      </w:r>
    </w:p>
    <w:p>
      <w:pPr>
        <w:pStyle w:val="ListBullet"/>
      </w:pPr>
      <w:r>
        <w:t>Worst performer: convnext_tiny - 0.9532 / 0.9046; also the longest training run (full 200 epochs, best val loss stuck at 0.345).</w:t>
      </w:r>
    </w:p>
    <w:p>
      <w:pPr>
        <w:pStyle w:val="ListBullet"/>
      </w:pPr>
      <w:r>
        <w:t>Lowest latency: convnext_tiny (7.10 ms mean) and resnet50 (7.38 ms mean); highest: efficientnet_v2s (20.42 ms mean).</w:t>
      </w:r>
    </w:p>
    <w:p>
      <w:pPr>
        <w:pStyle w:val="ListBullet"/>
      </w:pPr>
      <w:r>
        <w:t>Lightest models: custom_efficientnet_v2 (4.9M) and efficientnet_b0 (5.3M) - both reach &gt;= 0.988 binary accuracy.</w:t>
      </w:r>
    </w:p>
    <w:p>
      <w:r>
        <w:t>Note: FLOPs were not captured (thop not installed at metric-collection time). Training-batch time in performance_metrics.json is measured on inference-mode forward passes, not real training steps (see project CLAUDE.md known gaps).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