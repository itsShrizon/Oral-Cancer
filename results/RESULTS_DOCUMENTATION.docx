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Oral Cancer Classification — Results Documentation</w:t>
      </w:r>
    </w:p>
    <w:p>
      <w:r>
        <w:t>Multi-model comparison for dual-head oral-pathology classification (binary Benign vs Malignant + 7-class subtype: CaS, CoS, Gum, MC, OC, OLP, OT). Held-out test set: 1,646 images.</w:t>
      </w:r>
    </w:p>
    <w:p>
      <w:r>
        <w:t>Metrics reported per model: Accuracy, Recall, Precision, F1, Confusion Matrix, Training Batch Time, Test Inference Time, Model Total Training Time, FLOPs, Epoch Time, Model Size (Trainable Parameters), Memory Usage, Latency Distribution.</w:t>
      </w:r>
    </w:p>
    <w:p>
      <w:pPr>
        <w:pStyle w:val="Heading1"/>
      </w:pPr>
      <w:r>
        <w:t>1. Classification Metrics — Binary (Benign vs Malignant)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t>Custom EfficientNet V2 (tuned)</w:t>
            </w:r>
          </w:p>
        </w:tc>
        <w:tc>
          <w:tcPr>
            <w:tcW w:type="dxa" w:w="1728"/>
          </w:tcPr>
          <w:p>
            <w:r>
              <w:t>0.9947</w:t>
            </w:r>
          </w:p>
        </w:tc>
        <w:tc>
          <w:tcPr>
            <w:tcW w:type="dxa" w:w="1728"/>
          </w:tcPr>
          <w:p>
            <w:r>
              <w:t>0.9947</w:t>
            </w:r>
          </w:p>
        </w:tc>
        <w:tc>
          <w:tcPr>
            <w:tcW w:type="dxa" w:w="1728"/>
          </w:tcPr>
          <w:p>
            <w:r>
              <w:t>0.9947</w:t>
            </w:r>
          </w:p>
        </w:tc>
        <w:tc>
          <w:tcPr>
            <w:tcW w:type="dxa" w:w="1728"/>
          </w:tcPr>
          <w:p>
            <w:r>
              <w:t>0.9947</w:t>
            </w:r>
          </w:p>
        </w:tc>
      </w:tr>
      <w:tr>
        <w:tc>
          <w:tcPr>
            <w:tcW w:type="dxa" w:w="1728"/>
          </w:tcPr>
          <w:p>
            <w:r>
              <w:t>EfficientNet-V2-B2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  <w:tc>
          <w:tcPr>
            <w:tcW w:type="dxa" w:w="1728"/>
          </w:tcPr>
          <w:p>
            <w:r>
              <w:t>0.9936</w:t>
            </w:r>
          </w:p>
        </w:tc>
      </w:tr>
      <w:tr>
        <w:tc>
          <w:tcPr>
            <w:tcW w:type="dxa" w:w="1728"/>
          </w:tcPr>
          <w:p>
            <w:r>
              <w:t>Inception-V3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  <w:tc>
          <w:tcPr>
            <w:tcW w:type="dxa" w:w="1728"/>
          </w:tcPr>
          <w:p>
            <w:r>
              <w:t>0.9930</w:t>
            </w:r>
          </w:p>
        </w:tc>
      </w:tr>
      <w:tr>
        <w:tc>
          <w:tcPr>
            <w:tcW w:type="dxa" w:w="1728"/>
          </w:tcPr>
          <w:p>
            <w:r>
              <w:t>ResNet-50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  <w:tc>
          <w:tcPr>
            <w:tcW w:type="dxa" w:w="1728"/>
          </w:tcPr>
          <w:p>
            <w:r>
              <w:t>0.9912</w:t>
            </w:r>
          </w:p>
        </w:tc>
      </w:tr>
      <w:tr>
        <w:tc>
          <w:tcPr>
            <w:tcW w:type="dxa" w:w="1728"/>
          </w:tcPr>
          <w:p>
            <w:r>
              <w:t>Custom EfficientNet V2 (baseline recipe)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  <w:tc>
          <w:tcPr>
            <w:tcW w:type="dxa" w:w="1728"/>
          </w:tcPr>
          <w:p>
            <w:r>
              <w:t>0.9906</w:t>
            </w:r>
          </w:p>
        </w:tc>
      </w:tr>
      <w:tr>
        <w:tc>
          <w:tcPr>
            <w:tcW w:type="dxa" w:w="1728"/>
          </w:tcPr>
          <w:p>
            <w:r>
              <w:t>DenseNet-121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</w:tr>
      <w:tr>
        <w:tc>
          <w:tcPr>
            <w:tcW w:type="dxa" w:w="1728"/>
          </w:tcPr>
          <w:p>
            <w:r>
              <w:t>EfficientNet-V2-B3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  <w:tc>
          <w:tcPr>
            <w:tcW w:type="dxa" w:w="1728"/>
          </w:tcPr>
          <w:p>
            <w:r>
              <w:t>0.9889</w:t>
            </w:r>
          </w:p>
        </w:tc>
      </w:tr>
      <w:tr>
        <w:tc>
          <w:tcPr>
            <w:tcW w:type="dxa" w:w="1728"/>
          </w:tcPr>
          <w:p>
            <w:r>
              <w:t>EfficientNet-B0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  <w:tc>
          <w:tcPr>
            <w:tcW w:type="dxa" w:w="1728"/>
          </w:tcPr>
          <w:p>
            <w:r>
              <w:t>0.9883</w:t>
            </w:r>
          </w:p>
        </w:tc>
      </w:tr>
      <w:tr>
        <w:tc>
          <w:tcPr>
            <w:tcW w:type="dxa" w:w="1728"/>
          </w:tcPr>
          <w:p>
            <w:r>
              <w:t>EfficientNet-V2-S</w:t>
            </w:r>
          </w:p>
        </w:tc>
        <w:tc>
          <w:tcPr>
            <w:tcW w:type="dxa" w:w="1728"/>
          </w:tcPr>
          <w:p>
            <w:r>
              <w:t>0.9866</w:t>
            </w:r>
          </w:p>
        </w:tc>
        <w:tc>
          <w:tcPr>
            <w:tcW w:type="dxa" w:w="1728"/>
          </w:tcPr>
          <w:p>
            <w:r>
              <w:t>0.9866</w:t>
            </w:r>
          </w:p>
        </w:tc>
        <w:tc>
          <w:tcPr>
            <w:tcW w:type="dxa" w:w="1728"/>
          </w:tcPr>
          <w:p>
            <w:r>
              <w:t>0.9866</w:t>
            </w:r>
          </w:p>
        </w:tc>
        <w:tc>
          <w:tcPr>
            <w:tcW w:type="dxa" w:w="1728"/>
          </w:tcPr>
          <w:p>
            <w:r>
              <w:t>0.9865</w:t>
            </w:r>
          </w:p>
        </w:tc>
      </w:tr>
      <w:tr>
        <w:tc>
          <w:tcPr>
            <w:tcW w:type="dxa" w:w="1728"/>
          </w:tcPr>
          <w:p>
            <w:r>
              <w:t>Swin-T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  <w:tc>
          <w:tcPr>
            <w:tcW w:type="dxa" w:w="1728"/>
          </w:tcPr>
          <w:p>
            <w:r>
              <w:t>0.9819</w:t>
            </w:r>
          </w:p>
        </w:tc>
      </w:tr>
      <w:tr>
        <w:tc>
          <w:tcPr>
            <w:tcW w:type="dxa" w:w="1728"/>
          </w:tcPr>
          <w:p>
            <w:r>
              <w:t>ConvNeXt-Tiny</w:t>
            </w:r>
          </w:p>
        </w:tc>
        <w:tc>
          <w:tcPr>
            <w:tcW w:type="dxa" w:w="1728"/>
          </w:tcPr>
          <w:p>
            <w:r>
              <w:t>0.9532</w:t>
            </w:r>
          </w:p>
        </w:tc>
        <w:tc>
          <w:tcPr>
            <w:tcW w:type="dxa" w:w="1728"/>
          </w:tcPr>
          <w:p>
            <w:r>
              <w:t>0.9532</w:t>
            </w:r>
          </w:p>
        </w:tc>
        <w:tc>
          <w:tcPr>
            <w:tcW w:type="dxa" w:w="1728"/>
          </w:tcPr>
          <w:p>
            <w:r>
              <w:t>0.9535</w:t>
            </w:r>
          </w:p>
        </w:tc>
        <w:tc>
          <w:tcPr>
            <w:tcW w:type="dxa" w:w="1728"/>
          </w:tcPr>
          <w:p>
            <w:r>
              <w:t>0.9533</w:t>
            </w:r>
          </w:p>
        </w:tc>
      </w:tr>
    </w:tbl>
    <w:p>
      <w:pPr>
        <w:pStyle w:val="Heading1"/>
      </w:pPr>
      <w:r>
        <w:t>2. Classification Metrics — Subtype (7-class)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t>Custom EfficientNet V2 (tuned)</w:t>
            </w:r>
          </w:p>
        </w:tc>
        <w:tc>
          <w:tcPr>
            <w:tcW w:type="dxa" w:w="1728"/>
          </w:tcPr>
          <w:p>
            <w:r>
              <w:t>0.9970</w:t>
            </w:r>
          </w:p>
        </w:tc>
        <w:tc>
          <w:tcPr>
            <w:tcW w:type="dxa" w:w="1728"/>
          </w:tcPr>
          <w:p>
            <w:r>
              <w:t>0.9970</w:t>
            </w:r>
          </w:p>
        </w:tc>
        <w:tc>
          <w:tcPr>
            <w:tcW w:type="dxa" w:w="1728"/>
          </w:tcPr>
          <w:p>
            <w:r>
              <w:t>0.9970</w:t>
            </w:r>
          </w:p>
        </w:tc>
        <w:tc>
          <w:tcPr>
            <w:tcW w:type="dxa" w:w="1728"/>
          </w:tcPr>
          <w:p>
            <w:r>
              <w:t>0.9970</w:t>
            </w:r>
          </w:p>
        </w:tc>
      </w:tr>
      <w:tr>
        <w:tc>
          <w:tcPr>
            <w:tcW w:type="dxa" w:w="1728"/>
          </w:tcPr>
          <w:p>
            <w:r>
              <w:t>DenseNet-121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0.9934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</w:tr>
      <w:tr>
        <w:tc>
          <w:tcPr>
            <w:tcW w:type="dxa" w:w="1728"/>
          </w:tcPr>
          <w:p>
            <w:r>
              <w:t>EfficientNet-V2-B2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  <w:tc>
          <w:tcPr>
            <w:tcW w:type="dxa" w:w="1728"/>
          </w:tcPr>
          <w:p>
            <w:r>
              <w:t>0.9934</w:t>
            </w:r>
          </w:p>
        </w:tc>
        <w:tc>
          <w:tcPr>
            <w:tcW w:type="dxa" w:w="1728"/>
          </w:tcPr>
          <w:p>
            <w:r>
              <w:t>0.9933</w:t>
            </w:r>
          </w:p>
        </w:tc>
      </w:tr>
      <w:tr>
        <w:tc>
          <w:tcPr>
            <w:tcW w:type="dxa" w:w="1728"/>
          </w:tcPr>
          <w:p>
            <w:r>
              <w:t>Inception-V3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0.9922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</w:tr>
      <w:tr>
        <w:tc>
          <w:tcPr>
            <w:tcW w:type="dxa" w:w="1728"/>
          </w:tcPr>
          <w:p>
            <w:r>
              <w:t>Custom EfficientNet V2 (baseline recipe)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  <w:tc>
          <w:tcPr>
            <w:tcW w:type="dxa" w:w="1728"/>
          </w:tcPr>
          <w:p>
            <w:r>
              <w:t>0.9921</w:t>
            </w:r>
          </w:p>
        </w:tc>
      </w:tr>
      <w:tr>
        <w:tc>
          <w:tcPr>
            <w:tcW w:type="dxa" w:w="1728"/>
          </w:tcPr>
          <w:p>
            <w:r>
              <w:t>ResNet-50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  <w:tc>
          <w:tcPr>
            <w:tcW w:type="dxa" w:w="1728"/>
          </w:tcPr>
          <w:p>
            <w:r>
              <w:t>0.9909</w:t>
            </w:r>
          </w:p>
        </w:tc>
      </w:tr>
      <w:tr>
        <w:tc>
          <w:tcPr>
            <w:tcW w:type="dxa" w:w="1728"/>
          </w:tcPr>
          <w:p>
            <w:r>
              <w:t>EfficientNet-B0</w:t>
            </w:r>
          </w:p>
        </w:tc>
        <w:tc>
          <w:tcPr>
            <w:tcW w:type="dxa" w:w="1728"/>
          </w:tcPr>
          <w:p>
            <w:r>
              <w:t>0.9903</w:t>
            </w:r>
          </w:p>
        </w:tc>
        <w:tc>
          <w:tcPr>
            <w:tcW w:type="dxa" w:w="1728"/>
          </w:tcPr>
          <w:p>
            <w:r>
              <w:t>0.9903</w:t>
            </w:r>
          </w:p>
        </w:tc>
        <w:tc>
          <w:tcPr>
            <w:tcW w:type="dxa" w:w="1728"/>
          </w:tcPr>
          <w:p>
            <w:r>
              <w:t>0.9904</w:t>
            </w:r>
          </w:p>
        </w:tc>
        <w:tc>
          <w:tcPr>
            <w:tcW w:type="dxa" w:w="1728"/>
          </w:tcPr>
          <w:p>
            <w:r>
              <w:t>0.9903</w:t>
            </w:r>
          </w:p>
        </w:tc>
      </w:tr>
      <w:tr>
        <w:tc>
          <w:tcPr>
            <w:tcW w:type="dxa" w:w="1728"/>
          </w:tcPr>
          <w:p>
            <w:r>
              <w:t>EfficientNet-V2-B3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  <w:tc>
          <w:tcPr>
            <w:tcW w:type="dxa" w:w="1728"/>
          </w:tcPr>
          <w:p>
            <w:r>
              <w:t>0.9842</w:t>
            </w:r>
          </w:p>
        </w:tc>
      </w:tr>
      <w:tr>
        <w:tc>
          <w:tcPr>
            <w:tcW w:type="dxa" w:w="1728"/>
          </w:tcPr>
          <w:p>
            <w:r>
              <w:t>EfficientNet-V2-S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</w:tr>
      <w:tr>
        <w:tc>
          <w:tcPr>
            <w:tcW w:type="dxa" w:w="1728"/>
          </w:tcPr>
          <w:p>
            <w:r>
              <w:t>Swin-T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  <w:tc>
          <w:tcPr>
            <w:tcW w:type="dxa" w:w="1728"/>
          </w:tcPr>
          <w:p>
            <w:r>
              <w:t>0.9773</w:t>
            </w:r>
          </w:p>
        </w:tc>
        <w:tc>
          <w:tcPr>
            <w:tcW w:type="dxa" w:w="1728"/>
          </w:tcPr>
          <w:p>
            <w:r>
              <w:t>0.9769</w:t>
            </w:r>
          </w:p>
        </w:tc>
      </w:tr>
      <w:tr>
        <w:tc>
          <w:tcPr>
            <w:tcW w:type="dxa" w:w="1728"/>
          </w:tcPr>
          <w:p>
            <w:r>
              <w:t>ConvNeXt-Tiny</w:t>
            </w:r>
          </w:p>
        </w:tc>
        <w:tc>
          <w:tcPr>
            <w:tcW w:type="dxa" w:w="1728"/>
          </w:tcPr>
          <w:p>
            <w:r>
              <w:t>0.9046</w:t>
            </w:r>
          </w:p>
        </w:tc>
        <w:tc>
          <w:tcPr>
            <w:tcW w:type="dxa" w:w="1728"/>
          </w:tcPr>
          <w:p>
            <w:r>
              <w:t>0.9046</w:t>
            </w:r>
          </w:p>
        </w:tc>
        <w:tc>
          <w:tcPr>
            <w:tcW w:type="dxa" w:w="1728"/>
          </w:tcPr>
          <w:p>
            <w:r>
              <w:t>0.9069</w:t>
            </w:r>
          </w:p>
        </w:tc>
        <w:tc>
          <w:tcPr>
            <w:tcW w:type="dxa" w:w="1728"/>
          </w:tcPr>
          <w:p>
            <w:r>
              <w:t>0.9048</w:t>
            </w:r>
          </w:p>
        </w:tc>
      </w:tr>
    </w:tbl>
    <w:p>
      <w:pPr>
        <w:pStyle w:val="Heading1"/>
      </w:pPr>
      <w:r>
        <w:t>3. Model Size, FLOPs, and Memory 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Trainable Parameters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Size on Disk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FLOPs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GPU Peak Memory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CPU RSS Memory</w:t>
            </w:r>
          </w:p>
        </w:tc>
      </w:tr>
      <w:tr>
        <w:tc>
          <w:tcPr>
            <w:tcW w:type="dxa" w:w="1440"/>
          </w:tcPr>
          <w:p>
            <w:r>
              <w:t>Custom EfficientNet V2 (tuned)</w:t>
            </w:r>
          </w:p>
        </w:tc>
        <w:tc>
          <w:tcPr>
            <w:tcW w:type="dxa" w:w="1440"/>
          </w:tcPr>
          <w:p>
            <w:r>
              <w:t>4,898,430</w:t>
            </w:r>
          </w:p>
        </w:tc>
        <w:tc>
          <w:tcPr>
            <w:tcW w:type="dxa" w:w="1440"/>
          </w:tcPr>
          <w:p>
            <w:r>
              <w:t>18.988 MB</w:t>
            </w:r>
          </w:p>
        </w:tc>
        <w:tc>
          <w:tcPr>
            <w:tcW w:type="dxa" w:w="1440"/>
          </w:tcPr>
          <w:p>
            <w:r>
              <w:t>1.127 GFLOPs</w:t>
            </w:r>
          </w:p>
        </w:tc>
        <w:tc>
          <w:tcPr>
            <w:tcW w:type="dxa" w:w="1440"/>
          </w:tcPr>
          <w:p>
            <w:r>
              <w:t>52.32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Custom EfficientNet V2 (baseline recipe)</w:t>
            </w:r>
          </w:p>
        </w:tc>
        <w:tc>
          <w:tcPr>
            <w:tcW w:type="dxa" w:w="1440"/>
          </w:tcPr>
          <w:p>
            <w:r>
              <w:t>4,898,430</w:t>
            </w:r>
          </w:p>
        </w:tc>
        <w:tc>
          <w:tcPr>
            <w:tcW w:type="dxa" w:w="1440"/>
          </w:tcPr>
          <w:p>
            <w:r>
              <w:t>18.988 MB</w:t>
            </w:r>
          </w:p>
        </w:tc>
        <w:tc>
          <w:tcPr>
            <w:tcW w:type="dxa" w:w="1440"/>
          </w:tcPr>
          <w:p>
            <w:r>
              <w:t>1.127 GFLOPs</w:t>
            </w:r>
          </w:p>
        </w:tc>
        <w:tc>
          <w:tcPr>
            <w:tcW w:type="dxa" w:w="1440"/>
          </w:tcPr>
          <w:p>
            <w:r>
              <w:t>52.32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EfficientNet-B0</w:t>
            </w:r>
          </w:p>
        </w:tc>
        <w:tc>
          <w:tcPr>
            <w:tcW w:type="dxa" w:w="1440"/>
          </w:tcPr>
          <w:p>
            <w:r>
              <w:t>5,323,909</w:t>
            </w:r>
          </w:p>
        </w:tc>
        <w:tc>
          <w:tcPr>
            <w:tcW w:type="dxa" w:w="1440"/>
          </w:tcPr>
          <w:p>
            <w:r>
              <w:t>20.599 MB</w:t>
            </w:r>
          </w:p>
        </w:tc>
        <w:tc>
          <w:tcPr>
            <w:tcW w:type="dxa" w:w="1440"/>
          </w:tcPr>
          <w:p>
            <w:r>
              <w:t>0.772 GFLOPs</w:t>
            </w:r>
          </w:p>
        </w:tc>
        <w:tc>
          <w:tcPr>
            <w:tcW w:type="dxa" w:w="1440"/>
          </w:tcPr>
          <w:p>
            <w:r>
              <w:t>76.91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DenseNet-121</w:t>
            </w:r>
          </w:p>
        </w:tc>
        <w:tc>
          <w:tcPr>
            <w:tcW w:type="dxa" w:w="1440"/>
          </w:tcPr>
          <w:p>
            <w:r>
              <w:t>8,008,073</w:t>
            </w:r>
          </w:p>
        </w:tc>
        <w:tc>
          <w:tcPr>
            <w:tcW w:type="dxa" w:w="1440"/>
          </w:tcPr>
          <w:p>
            <w:r>
              <w:t>31.149 MB</w:t>
            </w:r>
          </w:p>
        </w:tc>
        <w:tc>
          <w:tcPr>
            <w:tcW w:type="dxa" w:w="1440"/>
          </w:tcPr>
          <w:p>
            <w:r>
              <w:t>5.668 GFLOPs</w:t>
            </w:r>
          </w:p>
        </w:tc>
        <w:tc>
          <w:tcPr>
            <w:tcW w:type="dxa" w:w="1440"/>
          </w:tcPr>
          <w:p>
            <w:r>
              <w:t>80.19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EfficientNet-V2-B2</w:t>
            </w:r>
          </w:p>
        </w:tc>
        <w:tc>
          <w:tcPr>
            <w:tcW w:type="dxa" w:w="1440"/>
          </w:tcPr>
          <w:p>
            <w:r>
              <w:t>10,134,519</w:t>
            </w:r>
          </w:p>
        </w:tc>
        <w:tc>
          <w:tcPr>
            <w:tcW w:type="dxa" w:w="1440"/>
          </w:tcPr>
          <w:p>
            <w:r>
              <w:t>39.165 MB</w:t>
            </w:r>
          </w:p>
        </w:tc>
        <w:tc>
          <w:tcPr>
            <w:tcW w:type="dxa" w:w="1440"/>
          </w:tcPr>
          <w:p>
            <w:r>
              <w:t>2.338 GFLOPs</w:t>
            </w:r>
          </w:p>
        </w:tc>
        <w:tc>
          <w:tcPr>
            <w:tcW w:type="dxa" w:w="1440"/>
          </w:tcPr>
          <w:p>
            <w:r>
              <w:t>72.47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EfficientNet-V2-B3</w:t>
            </w:r>
          </w:p>
        </w:tc>
        <w:tc>
          <w:tcPr>
            <w:tcW w:type="dxa" w:w="1440"/>
          </w:tcPr>
          <w:p>
            <w:r>
              <w:t>14,399,911</w:t>
            </w:r>
          </w:p>
        </w:tc>
        <w:tc>
          <w:tcPr>
            <w:tcW w:type="dxa" w:w="1440"/>
          </w:tcPr>
          <w:p>
            <w:r>
              <w:t>55.569 MB</w:t>
            </w:r>
          </w:p>
        </w:tc>
        <w:tc>
          <w:tcPr>
            <w:tcW w:type="dxa" w:w="1440"/>
          </w:tcPr>
          <w:p>
            <w:r>
              <w:t>3.22 GFLOPs</w:t>
            </w:r>
          </w:p>
        </w:tc>
        <w:tc>
          <w:tcPr>
            <w:tcW w:type="dxa" w:w="1440"/>
          </w:tcPr>
          <w:p>
            <w:r>
              <w:t>94.14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EfficientNet-V2-S</w:t>
            </w:r>
          </w:p>
        </w:tc>
        <w:tc>
          <w:tcPr>
            <w:tcW w:type="dxa" w:w="1440"/>
          </w:tcPr>
          <w:p>
            <w:r>
              <w:t>21,493,849</w:t>
            </w:r>
          </w:p>
        </w:tc>
        <w:tc>
          <w:tcPr>
            <w:tcW w:type="dxa" w:w="1440"/>
          </w:tcPr>
          <w:p>
            <w:r>
              <w:t>82.86 MB</w:t>
            </w:r>
          </w:p>
        </w:tc>
        <w:tc>
          <w:tcPr>
            <w:tcW w:type="dxa" w:w="1440"/>
          </w:tcPr>
          <w:p>
            <w:r>
              <w:t>5.7 GFLOPs</w:t>
            </w:r>
          </w:p>
        </w:tc>
        <w:tc>
          <w:tcPr>
            <w:tcW w:type="dxa" w:w="1440"/>
          </w:tcPr>
          <w:p>
            <w:r>
              <w:t>126.94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Inception-V3</w:t>
            </w:r>
          </w:p>
        </w:tc>
        <w:tc>
          <w:tcPr>
            <w:tcW w:type="dxa" w:w="1440"/>
          </w:tcPr>
          <w:p>
            <w:r>
              <w:t>23,888,361</w:t>
            </w:r>
          </w:p>
        </w:tc>
        <w:tc>
          <w:tcPr>
            <w:tcW w:type="dxa" w:w="1440"/>
          </w:tcPr>
          <w:p>
            <w:r>
              <w:t>91.468 MB</w:t>
            </w:r>
          </w:p>
        </w:tc>
        <w:tc>
          <w:tcPr>
            <w:tcW w:type="dxa" w:w="1440"/>
          </w:tcPr>
          <w:p>
            <w:r>
              <w:t>5.676 GFLOPs</w:t>
            </w:r>
          </w:p>
        </w:tc>
        <w:tc>
          <w:tcPr>
            <w:tcW w:type="dxa" w:w="1440"/>
          </w:tcPr>
          <w:p>
            <w:r>
              <w:t>132.18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25,610,825</w:t>
            </w:r>
          </w:p>
        </w:tc>
        <w:tc>
          <w:tcPr>
            <w:tcW w:type="dxa" w:w="1440"/>
          </w:tcPr>
          <w:p>
            <w:r>
              <w:t>98.011 MB</w:t>
            </w:r>
          </w:p>
        </w:tc>
        <w:tc>
          <w:tcPr>
            <w:tcW w:type="dxa" w:w="1440"/>
          </w:tcPr>
          <w:p>
            <w:r>
              <w:t>8.178 GFLOPs</w:t>
            </w:r>
          </w:p>
        </w:tc>
        <w:tc>
          <w:tcPr>
            <w:tcW w:type="dxa" w:w="1440"/>
          </w:tcPr>
          <w:p>
            <w:r>
              <w:t>148.37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Swin-T</w:t>
            </w:r>
          </w:p>
        </w:tc>
        <w:tc>
          <w:tcPr>
            <w:tcW w:type="dxa" w:w="1440"/>
          </w:tcPr>
          <w:p>
            <w:r>
              <w:t>28,311,427</w:t>
            </w:r>
          </w:p>
        </w:tc>
        <w:tc>
          <w:tcPr>
            <w:tcW w:type="dxa" w:w="1440"/>
          </w:tcPr>
          <w:p>
            <w:r>
              <w:t>108.07 MB</w:t>
            </w:r>
          </w:p>
        </w:tc>
        <w:tc>
          <w:tcPr>
            <w:tcW w:type="dxa" w:w="1440"/>
          </w:tcPr>
          <w:p>
            <w:r>
              <w:t>6.772 GFLOPs</w:t>
            </w:r>
          </w:p>
        </w:tc>
        <w:tc>
          <w:tcPr>
            <w:tcW w:type="dxa" w:w="1440"/>
          </w:tcPr>
          <w:p>
            <w:r>
              <w:t>179.33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28,612,201</w:t>
            </w:r>
          </w:p>
        </w:tc>
        <w:tc>
          <w:tcPr>
            <w:tcW w:type="dxa" w:w="1440"/>
          </w:tcPr>
          <w:p>
            <w:r>
              <w:t>109.22 MB</w:t>
            </w:r>
          </w:p>
        </w:tc>
        <w:tc>
          <w:tcPr>
            <w:tcW w:type="dxa" w:w="1440"/>
          </w:tcPr>
          <w:p>
            <w:r>
              <w:t>8.911 GFLOPs</w:t>
            </w:r>
          </w:p>
        </w:tc>
        <w:tc>
          <w:tcPr>
            <w:tcW w:type="dxa" w:w="1440"/>
          </w:tcPr>
          <w:p>
            <w:r>
              <w:t>171.98 MB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>
      <w:pPr>
        <w:pStyle w:val="Heading1"/>
      </w:pPr>
      <w:r>
        <w:t>4. Timing Metrics</w:t>
      </w:r>
    </w:p>
    <w:p>
      <w:r>
        <w:t>Training Batch Time = forward pass time averaged over 20 training batches. Test Inference Time = mean ± std of single-image forward pass (100 runs, GPU-synchronised). Epoch Time = mean wall-clock seconds per training epoch. Total Training Time = sum across all completed epochs.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Training Batch 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Inference 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Epoch 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Training Time</w:t>
            </w:r>
          </w:p>
        </w:tc>
      </w:tr>
      <w:tr>
        <w:tc>
          <w:tcPr>
            <w:tcW w:type="dxa" w:w="1440"/>
          </w:tcPr>
          <w:p>
            <w:r>
              <w:t>ResNet-50</w:t>
            </w:r>
          </w:p>
        </w:tc>
        <w:tc>
          <w:tcPr>
            <w:tcW w:type="dxa" w:w="1440"/>
          </w:tcPr>
          <w:p>
            <w:r>
              <w:t>48.93 ms</w:t>
            </w:r>
          </w:p>
        </w:tc>
        <w:tc>
          <w:tcPr>
            <w:tcW w:type="dxa" w:w="1440"/>
          </w:tcPr>
          <w:p>
            <w:r>
              <w:t>9.465 ± 3.402 ms</w:t>
            </w:r>
          </w:p>
        </w:tc>
        <w:tc>
          <w:tcPr>
            <w:tcW w:type="dxa" w:w="1440"/>
          </w:tcPr>
          <w:p>
            <w:r>
              <w:t>61.26 s</w:t>
            </w:r>
          </w:p>
        </w:tc>
        <w:tc>
          <w:tcPr>
            <w:tcW w:type="dxa" w:w="1440"/>
          </w:tcPr>
          <w:p>
            <w:r>
              <w:t>129/200</w:t>
            </w:r>
          </w:p>
        </w:tc>
        <w:tc>
          <w:tcPr>
            <w:tcW w:type="dxa" w:w="1440"/>
          </w:tcPr>
          <w:p>
            <w:r>
              <w:t>131.82 min (7909.39 s)</w:t>
            </w:r>
          </w:p>
        </w:tc>
      </w:tr>
      <w:tr>
        <w:tc>
          <w:tcPr>
            <w:tcW w:type="dxa" w:w="1440"/>
          </w:tcPr>
          <w:p>
            <w:r>
              <w:t>DenseNet-121</w:t>
            </w:r>
          </w:p>
        </w:tc>
        <w:tc>
          <w:tcPr>
            <w:tcW w:type="dxa" w:w="1440"/>
          </w:tcPr>
          <w:p>
            <w:r>
              <w:t>53.04 ms</w:t>
            </w:r>
          </w:p>
        </w:tc>
        <w:tc>
          <w:tcPr>
            <w:tcW w:type="dxa" w:w="1440"/>
          </w:tcPr>
          <w:p>
            <w:r>
              <w:t>19.601 ± 4.345 ms</w:t>
            </w:r>
          </w:p>
        </w:tc>
        <w:tc>
          <w:tcPr>
            <w:tcW w:type="dxa" w:w="1440"/>
          </w:tcPr>
          <w:p>
            <w:r>
              <w:t>65.26 s</w:t>
            </w:r>
          </w:p>
        </w:tc>
        <w:tc>
          <w:tcPr>
            <w:tcW w:type="dxa" w:w="1440"/>
          </w:tcPr>
          <w:p>
            <w:r>
              <w:t>100/200</w:t>
            </w:r>
          </w:p>
        </w:tc>
        <w:tc>
          <w:tcPr>
            <w:tcW w:type="dxa" w:w="1440"/>
          </w:tcPr>
          <w:p>
            <w:r>
              <w:t>108.84 min (6530.27 s)</w:t>
            </w:r>
          </w:p>
        </w:tc>
      </w:tr>
      <w:tr>
        <w:tc>
          <w:tcPr>
            <w:tcW w:type="dxa" w:w="1440"/>
          </w:tcPr>
          <w:p>
            <w:r>
              <w:t>ConvNeXt-Tiny</w:t>
            </w:r>
          </w:p>
        </w:tc>
        <w:tc>
          <w:tcPr>
            <w:tcW w:type="dxa" w:w="1440"/>
          </w:tcPr>
          <w:p>
            <w:r>
              <w:t>47.327 ms</w:t>
            </w:r>
          </w:p>
        </w:tc>
        <w:tc>
          <w:tcPr>
            <w:tcW w:type="dxa" w:w="1440"/>
          </w:tcPr>
          <w:p>
            <w:r>
              <w:t>6.792 ± 1.087 ms</w:t>
            </w:r>
          </w:p>
        </w:tc>
        <w:tc>
          <w:tcPr>
            <w:tcW w:type="dxa" w:w="1440"/>
          </w:tcPr>
          <w:p>
            <w:r>
              <w:t>78.71 s</w:t>
            </w:r>
          </w:p>
        </w:tc>
        <w:tc>
          <w:tcPr>
            <w:tcW w:type="dxa" w:w="1440"/>
          </w:tcPr>
          <w:p>
            <w:r>
              <w:t>200/200</w:t>
            </w:r>
          </w:p>
        </w:tc>
        <w:tc>
          <w:tcPr>
            <w:tcW w:type="dxa" w:w="1440"/>
          </w:tcPr>
          <w:p>
            <w:r>
              <w:t>262.55 min (15753.07 s)</w:t>
            </w:r>
          </w:p>
        </w:tc>
      </w:tr>
      <w:tr>
        <w:tc>
          <w:tcPr>
            <w:tcW w:type="dxa" w:w="1440"/>
          </w:tcPr>
          <w:p>
            <w:r>
              <w:t>Swin-T</w:t>
            </w:r>
          </w:p>
        </w:tc>
        <w:tc>
          <w:tcPr>
            <w:tcW w:type="dxa" w:w="1440"/>
          </w:tcPr>
          <w:p>
            <w:r>
              <w:t>63.558 ms</w:t>
            </w:r>
          </w:p>
        </w:tc>
        <w:tc>
          <w:tcPr>
            <w:tcW w:type="dxa" w:w="1440"/>
          </w:tcPr>
          <w:p>
            <w:r>
              <w:t>11.522 ± 0.571 ms</w:t>
            </w:r>
          </w:p>
        </w:tc>
        <w:tc>
          <w:tcPr>
            <w:tcW w:type="dxa" w:w="1440"/>
          </w:tcPr>
          <w:p>
            <w:r>
              <w:t>73.93 s</w:t>
            </w:r>
          </w:p>
        </w:tc>
        <w:tc>
          <w:tcPr>
            <w:tcW w:type="dxa" w:w="1440"/>
          </w:tcPr>
          <w:p>
            <w:r>
              <w:t>118/200</w:t>
            </w:r>
          </w:p>
        </w:tc>
        <w:tc>
          <w:tcPr>
            <w:tcW w:type="dxa" w:w="1440"/>
          </w:tcPr>
          <w:p>
            <w:r>
              <w:t>145.52 min (8731.04 s)</w:t>
            </w:r>
          </w:p>
        </w:tc>
      </w:tr>
      <w:tr>
        <w:tc>
          <w:tcPr>
            <w:tcW w:type="dxa" w:w="1440"/>
          </w:tcPr>
          <w:p>
            <w:r>
              <w:t>EfficientNet-B0</w:t>
            </w:r>
          </w:p>
        </w:tc>
        <w:tc>
          <w:tcPr>
            <w:tcW w:type="dxa" w:w="1440"/>
          </w:tcPr>
          <w:p>
            <w:r>
              <w:t>23.819 ms</w:t>
            </w:r>
          </w:p>
        </w:tc>
        <w:tc>
          <w:tcPr>
            <w:tcW w:type="dxa" w:w="1440"/>
          </w:tcPr>
          <w:p>
            <w:r>
              <w:t>8.887 ± 0.163 ms</w:t>
            </w:r>
          </w:p>
        </w:tc>
        <w:tc>
          <w:tcPr>
            <w:tcW w:type="dxa" w:w="1440"/>
          </w:tcPr>
          <w:p>
            <w:r>
              <w:t>49.52 s</w:t>
            </w:r>
          </w:p>
        </w:tc>
        <w:tc>
          <w:tcPr>
            <w:tcW w:type="dxa" w:w="1440"/>
          </w:tcPr>
          <w:p>
            <w:r>
              <w:t>126/200</w:t>
            </w:r>
          </w:p>
        </w:tc>
        <w:tc>
          <w:tcPr>
            <w:tcW w:type="dxa" w:w="1440"/>
          </w:tcPr>
          <w:p>
            <w:r>
              <w:t>104.05 min (6242.98 s)</w:t>
            </w:r>
          </w:p>
        </w:tc>
      </w:tr>
      <w:tr>
        <w:tc>
          <w:tcPr>
            <w:tcW w:type="dxa" w:w="1440"/>
          </w:tcPr>
          <w:p>
            <w:r>
              <w:t>EfficientNet-V2-B2</w:t>
            </w:r>
          </w:p>
        </w:tc>
        <w:tc>
          <w:tcPr>
            <w:tcW w:type="dxa" w:w="1440"/>
          </w:tcPr>
          <w:p>
            <w:r>
              <w:t>22.077 ms</w:t>
            </w:r>
          </w:p>
        </w:tc>
        <w:tc>
          <w:tcPr>
            <w:tcW w:type="dxa" w:w="1440"/>
          </w:tcPr>
          <w:p>
            <w:r>
              <w:t>13.049 ± 0.132 ms</w:t>
            </w:r>
          </w:p>
        </w:tc>
        <w:tc>
          <w:tcPr>
            <w:tcW w:type="dxa" w:w="1440"/>
          </w:tcPr>
          <w:p>
            <w:r>
              <w:t>50.72 s</w:t>
            </w:r>
          </w:p>
        </w:tc>
        <w:tc>
          <w:tcPr>
            <w:tcW w:type="dxa" w:w="1440"/>
          </w:tcPr>
          <w:p>
            <w:r>
              <w:t>135/200</w:t>
            </w:r>
          </w:p>
        </w:tc>
        <w:tc>
          <w:tcPr>
            <w:tcW w:type="dxa" w:w="1440"/>
          </w:tcPr>
          <w:p>
            <w:r>
              <w:t>114.2 min (6852.09 s)</w:t>
            </w:r>
          </w:p>
        </w:tc>
      </w:tr>
      <w:tr>
        <w:tc>
          <w:tcPr>
            <w:tcW w:type="dxa" w:w="1440"/>
          </w:tcPr>
          <w:p>
            <w:r>
              <w:t>EfficientNet-V2-B3</w:t>
            </w:r>
          </w:p>
        </w:tc>
        <w:tc>
          <w:tcPr>
            <w:tcW w:type="dxa" w:w="1440"/>
          </w:tcPr>
          <w:p>
            <w:r>
              <w:t>28.439 ms</w:t>
            </w:r>
          </w:p>
        </w:tc>
        <w:tc>
          <w:tcPr>
            <w:tcW w:type="dxa" w:w="1440"/>
          </w:tcPr>
          <w:p>
            <w:r>
              <w:t>15.327 ± 0.095 ms</w:t>
            </w:r>
          </w:p>
        </w:tc>
        <w:tc>
          <w:tcPr>
            <w:tcW w:type="dxa" w:w="1440"/>
          </w:tcPr>
          <w:p>
            <w:r>
              <w:t>56.0 s</w:t>
            </w:r>
          </w:p>
        </w:tc>
        <w:tc>
          <w:tcPr>
            <w:tcW w:type="dxa" w:w="1440"/>
          </w:tcPr>
          <w:p>
            <w:r>
              <w:t>99/200</w:t>
            </w:r>
          </w:p>
        </w:tc>
        <w:tc>
          <w:tcPr>
            <w:tcW w:type="dxa" w:w="1440"/>
          </w:tcPr>
          <w:p>
            <w:r>
              <w:t>92.47 min (5548.25 s)</w:t>
            </w:r>
          </w:p>
        </w:tc>
      </w:tr>
      <w:tr>
        <w:tc>
          <w:tcPr>
            <w:tcW w:type="dxa" w:w="1440"/>
          </w:tcPr>
          <w:p>
            <w:r>
              <w:t>EfficientNet-V2-S</w:t>
            </w:r>
          </w:p>
        </w:tc>
        <w:tc>
          <w:tcPr>
            <w:tcW w:type="dxa" w:w="1440"/>
          </w:tcPr>
          <w:p>
            <w:r>
              <w:t>43.362 ms</w:t>
            </w:r>
          </w:p>
        </w:tc>
        <w:tc>
          <w:tcPr>
            <w:tcW w:type="dxa" w:w="1440"/>
          </w:tcPr>
          <w:p>
            <w:r>
              <w:t>19.107 ± 0.2 ms</w:t>
            </w:r>
          </w:p>
        </w:tc>
        <w:tc>
          <w:tcPr>
            <w:tcW w:type="dxa" w:w="1440"/>
          </w:tcPr>
          <w:p>
            <w:r>
              <w:t>68.8 s</w:t>
            </w:r>
          </w:p>
        </w:tc>
        <w:tc>
          <w:tcPr>
            <w:tcW w:type="dxa" w:w="1440"/>
          </w:tcPr>
          <w:p>
            <w:r>
              <w:t>86/200</w:t>
            </w:r>
          </w:p>
        </w:tc>
        <w:tc>
          <w:tcPr>
            <w:tcW w:type="dxa" w:w="1440"/>
          </w:tcPr>
          <w:p>
            <w:r>
              <w:t>98.72 min (5923.46 s)</w:t>
            </w:r>
          </w:p>
        </w:tc>
      </w:tr>
      <w:tr>
        <w:tc>
          <w:tcPr>
            <w:tcW w:type="dxa" w:w="1440"/>
          </w:tcPr>
          <w:p>
            <w:r>
              <w:t>Inception-V3</w:t>
            </w:r>
          </w:p>
        </w:tc>
        <w:tc>
          <w:tcPr>
            <w:tcW w:type="dxa" w:w="1440"/>
          </w:tcPr>
          <w:p>
            <w:r>
              <w:t>29.035 ms</w:t>
            </w:r>
          </w:p>
        </w:tc>
        <w:tc>
          <w:tcPr>
            <w:tcW w:type="dxa" w:w="1440"/>
          </w:tcPr>
          <w:p>
            <w:r>
              <w:t>13.449 ± 0.18 ms</w:t>
            </w:r>
          </w:p>
        </w:tc>
        <w:tc>
          <w:tcPr>
            <w:tcW w:type="dxa" w:w="1440"/>
          </w:tcPr>
          <w:p>
            <w:r>
              <w:t>52.97 s</w:t>
            </w:r>
          </w:p>
        </w:tc>
        <w:tc>
          <w:tcPr>
            <w:tcW w:type="dxa" w:w="1440"/>
          </w:tcPr>
          <w:p>
            <w:r>
              <w:t>153/200</w:t>
            </w:r>
          </w:p>
        </w:tc>
        <w:tc>
          <w:tcPr>
            <w:tcW w:type="dxa" w:w="1440"/>
          </w:tcPr>
          <w:p>
            <w:r>
              <w:t>135.22 min (8112.98 s)</w:t>
            </w:r>
          </w:p>
        </w:tc>
      </w:tr>
      <w:tr>
        <w:tc>
          <w:tcPr>
            <w:tcW w:type="dxa" w:w="1440"/>
          </w:tcPr>
          <w:p>
            <w:r>
              <w:t>Custom EfficientNet V2 (tuned)</w:t>
            </w:r>
          </w:p>
        </w:tc>
        <w:tc>
          <w:tcPr>
            <w:tcW w:type="dxa" w:w="1440"/>
          </w:tcPr>
          <w:p>
            <w:r>
              <w:t>21.568 ms</w:t>
            </w:r>
          </w:p>
        </w:tc>
        <w:tc>
          <w:tcPr>
            <w:tcW w:type="dxa" w:w="1440"/>
          </w:tcPr>
          <w:p>
            <w:r>
              <w:t>9.808 ± 0.163 ms</w:t>
            </w:r>
          </w:p>
        </w:tc>
        <w:tc>
          <w:tcPr>
            <w:tcW w:type="dxa" w:w="1440"/>
          </w:tcPr>
          <w:p>
            <w:r>
              <w:t>43.1 s</w:t>
            </w:r>
          </w:p>
        </w:tc>
        <w:tc>
          <w:tcPr>
            <w:tcW w:type="dxa" w:w="1440"/>
          </w:tcPr>
          <w:p>
            <w:r>
              <w:t>190/200</w:t>
            </w:r>
          </w:p>
        </w:tc>
        <w:tc>
          <w:tcPr>
            <w:tcW w:type="dxa" w:w="1440"/>
          </w:tcPr>
          <w:p>
            <w:r>
              <w:t>136.53 min (8191.85 s)</w:t>
            </w:r>
          </w:p>
        </w:tc>
      </w:tr>
      <w:tr>
        <w:tc>
          <w:tcPr>
            <w:tcW w:type="dxa" w:w="1440"/>
          </w:tcPr>
          <w:p>
            <w:r>
              <w:t>Custom EfficientNet V2 (baseline recipe)</w:t>
            </w:r>
          </w:p>
        </w:tc>
        <w:tc>
          <w:tcPr>
            <w:tcW w:type="dxa" w:w="1440"/>
          </w:tcPr>
          <w:p>
            <w:r>
              <w:t>21.548 ms</w:t>
            </w:r>
          </w:p>
        </w:tc>
        <w:tc>
          <w:tcPr>
            <w:tcW w:type="dxa" w:w="1440"/>
          </w:tcPr>
          <w:p>
            <w:r>
              <w:t>11.435 ± 3.78 ms</w:t>
            </w:r>
          </w:p>
        </w:tc>
        <w:tc>
          <w:tcPr>
            <w:tcW w:type="dxa" w:w="1440"/>
          </w:tcPr>
          <w:p>
            <w:r>
              <w:t>45.92 s</w:t>
            </w:r>
          </w:p>
        </w:tc>
        <w:tc>
          <w:tcPr>
            <w:tcW w:type="dxa" w:w="1440"/>
          </w:tcPr>
          <w:p>
            <w:r>
              <w:t>172/200</w:t>
            </w:r>
          </w:p>
        </w:tc>
        <w:tc>
          <w:tcPr>
            <w:tcW w:type="dxa" w:w="1440"/>
          </w:tcPr>
          <w:p>
            <w:r>
              <w:t>131.7 min (7902.16 s)</w:t>
            </w:r>
          </w:p>
        </w:tc>
      </w:tr>
    </w:tbl>
    <w:p>
      <w:pPr>
        <w:pStyle w:val="Heading1"/>
      </w:pPr>
      <w:r>
        <w:t>5. Latency Distribution (Single-Image Inference, ms)</w:t>
      </w:r>
    </w:p>
    <w:p>
      <w:r>
        <w:t>Percentile statistics across up to 200 single-image forward passes on GPU. P95 and P99 show worst-case user-facing latency.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Std</w:t>
            </w:r>
          </w:p>
        </w:tc>
        <w:tc>
          <w:tcPr>
            <w:tcW w:type="dxa" w:w="960"/>
          </w:tcPr>
          <w:p>
            <w:r>
              <w:rPr>
                <w:b/>
              </w:rPr>
              <w:t>Min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P50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P90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P95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P99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960"/>
          </w:tcPr>
          <w:p>
            <w:r>
              <w:t>ConvNeXt-Tiny</w:t>
            </w:r>
          </w:p>
        </w:tc>
        <w:tc>
          <w:tcPr>
            <w:tcW w:type="dxa" w:w="960"/>
          </w:tcPr>
          <w:p>
            <w:r>
              <w:t>7.1</w:t>
            </w:r>
          </w:p>
        </w:tc>
        <w:tc>
          <w:tcPr>
            <w:tcW w:type="dxa" w:w="960"/>
          </w:tcPr>
          <w:p>
            <w:r>
              <w:t>1.094</w:t>
            </w:r>
          </w:p>
        </w:tc>
        <w:tc>
          <w:tcPr>
            <w:tcW w:type="dxa" w:w="960"/>
          </w:tcPr>
          <w:p>
            <w:r>
              <w:t>6.422</w:t>
            </w:r>
          </w:p>
        </w:tc>
        <w:tc>
          <w:tcPr>
            <w:tcW w:type="dxa" w:w="960"/>
          </w:tcPr>
          <w:p>
            <w:r>
              <w:t>6.558</w:t>
            </w:r>
          </w:p>
        </w:tc>
        <w:tc>
          <w:tcPr>
            <w:tcW w:type="dxa" w:w="960"/>
          </w:tcPr>
          <w:p>
            <w:r>
              <w:t>8.616</w:t>
            </w:r>
          </w:p>
        </w:tc>
        <w:tc>
          <w:tcPr>
            <w:tcW w:type="dxa" w:w="960"/>
          </w:tcPr>
          <w:p>
            <w:r>
              <w:t>8.8</w:t>
            </w:r>
          </w:p>
        </w:tc>
        <w:tc>
          <w:tcPr>
            <w:tcW w:type="dxa" w:w="960"/>
          </w:tcPr>
          <w:p>
            <w:r>
              <w:t>12.325</w:t>
            </w:r>
          </w:p>
        </w:tc>
        <w:tc>
          <w:tcPr>
            <w:tcW w:type="dxa" w:w="960"/>
          </w:tcPr>
          <w:p>
            <w:r>
              <w:t>13.068</w:t>
            </w:r>
          </w:p>
        </w:tc>
      </w:tr>
      <w:tr>
        <w:tc>
          <w:tcPr>
            <w:tcW w:type="dxa" w:w="960"/>
          </w:tcPr>
          <w:p>
            <w:r>
              <w:t>ResNet-50</w:t>
            </w:r>
          </w:p>
        </w:tc>
        <w:tc>
          <w:tcPr>
            <w:tcW w:type="dxa" w:w="960"/>
          </w:tcPr>
          <w:p>
            <w:r>
              <w:t>7.381</w:t>
            </w:r>
          </w:p>
        </w:tc>
        <w:tc>
          <w:tcPr>
            <w:tcW w:type="dxa" w:w="960"/>
          </w:tcPr>
          <w:p>
            <w:r>
              <w:t>0.929</w:t>
            </w:r>
          </w:p>
        </w:tc>
        <w:tc>
          <w:tcPr>
            <w:tcW w:type="dxa" w:w="960"/>
          </w:tcPr>
          <w:p>
            <w:r>
              <w:t>6.756</w:t>
            </w:r>
          </w:p>
        </w:tc>
        <w:tc>
          <w:tcPr>
            <w:tcW w:type="dxa" w:w="960"/>
          </w:tcPr>
          <w:p>
            <w:r>
              <w:t>6.875</w:t>
            </w:r>
          </w:p>
        </w:tc>
        <w:tc>
          <w:tcPr>
            <w:tcW w:type="dxa" w:w="960"/>
          </w:tcPr>
          <w:p>
            <w:r>
              <w:t>9.088</w:t>
            </w:r>
          </w:p>
        </w:tc>
        <w:tc>
          <w:tcPr>
            <w:tcW w:type="dxa" w:w="960"/>
          </w:tcPr>
          <w:p>
            <w:r>
              <w:t>9.178</w:t>
            </w:r>
          </w:p>
        </w:tc>
        <w:tc>
          <w:tcPr>
            <w:tcW w:type="dxa" w:w="960"/>
          </w:tcPr>
          <w:p>
            <w:r>
              <w:t>9.622</w:t>
            </w:r>
          </w:p>
        </w:tc>
        <w:tc>
          <w:tcPr>
            <w:tcW w:type="dxa" w:w="960"/>
          </w:tcPr>
          <w:p>
            <w:r>
              <w:t>10.13</w:t>
            </w:r>
          </w:p>
        </w:tc>
      </w:tr>
      <w:tr>
        <w:tc>
          <w:tcPr>
            <w:tcW w:type="dxa" w:w="960"/>
          </w:tcPr>
          <w:p>
            <w:r>
              <w:t>EfficientNet-B0</w:t>
            </w:r>
          </w:p>
        </w:tc>
        <w:tc>
          <w:tcPr>
            <w:tcW w:type="dxa" w:w="960"/>
          </w:tcPr>
          <w:p>
            <w:r>
              <w:t>8.951</w:t>
            </w:r>
          </w:p>
        </w:tc>
        <w:tc>
          <w:tcPr>
            <w:tcW w:type="dxa" w:w="960"/>
          </w:tcPr>
          <w:p>
            <w:r>
              <w:t>0.325</w:t>
            </w:r>
          </w:p>
        </w:tc>
        <w:tc>
          <w:tcPr>
            <w:tcW w:type="dxa" w:w="960"/>
          </w:tcPr>
          <w:p>
            <w:r>
              <w:t>8.72</w:t>
            </w:r>
          </w:p>
        </w:tc>
        <w:tc>
          <w:tcPr>
            <w:tcW w:type="dxa" w:w="960"/>
          </w:tcPr>
          <w:p>
            <w:r>
              <w:t>8.878</w:t>
            </w:r>
          </w:p>
        </w:tc>
        <w:tc>
          <w:tcPr>
            <w:tcW w:type="dxa" w:w="960"/>
          </w:tcPr>
          <w:p>
            <w:r>
              <w:t>9.051</w:t>
            </w:r>
          </w:p>
        </w:tc>
        <w:tc>
          <w:tcPr>
            <w:tcW w:type="dxa" w:w="960"/>
          </w:tcPr>
          <w:p>
            <w:r>
              <w:t>9.512</w:t>
            </w:r>
          </w:p>
        </w:tc>
        <w:tc>
          <w:tcPr>
            <w:tcW w:type="dxa" w:w="960"/>
          </w:tcPr>
          <w:p>
            <w:r>
              <w:t>10.406</w:t>
            </w:r>
          </w:p>
        </w:tc>
        <w:tc>
          <w:tcPr>
            <w:tcW w:type="dxa" w:w="960"/>
          </w:tcPr>
          <w:p>
            <w:r>
              <w:t>10.429</w:t>
            </w:r>
          </w:p>
        </w:tc>
      </w:tr>
      <w:tr>
        <w:tc>
          <w:tcPr>
            <w:tcW w:type="dxa" w:w="960"/>
          </w:tcPr>
          <w:p>
            <w:r>
              <w:t>Custom EfficientNet V2 (baseline recipe)</w:t>
            </w:r>
          </w:p>
        </w:tc>
        <w:tc>
          <w:tcPr>
            <w:tcW w:type="dxa" w:w="960"/>
          </w:tcPr>
          <w:p>
            <w:r>
              <w:t>10.673</w:t>
            </w:r>
          </w:p>
        </w:tc>
        <w:tc>
          <w:tcPr>
            <w:tcW w:type="dxa" w:w="960"/>
          </w:tcPr>
          <w:p>
            <w:r>
              <w:t>1.621</w:t>
            </w:r>
          </w:p>
        </w:tc>
        <w:tc>
          <w:tcPr>
            <w:tcW w:type="dxa" w:w="960"/>
          </w:tcPr>
          <w:p>
            <w:r>
              <w:t>9.841</w:t>
            </w:r>
          </w:p>
        </w:tc>
        <w:tc>
          <w:tcPr>
            <w:tcW w:type="dxa" w:w="960"/>
          </w:tcPr>
          <w:p>
            <w:r>
              <w:t>10.162</w:t>
            </w:r>
          </w:p>
        </w:tc>
        <w:tc>
          <w:tcPr>
            <w:tcW w:type="dxa" w:w="960"/>
          </w:tcPr>
          <w:p>
            <w:r>
              <w:t>11.656</w:t>
            </w:r>
          </w:p>
        </w:tc>
        <w:tc>
          <w:tcPr>
            <w:tcW w:type="dxa" w:w="960"/>
          </w:tcPr>
          <w:p>
            <w:r>
              <w:t>13.414</w:t>
            </w:r>
          </w:p>
        </w:tc>
        <w:tc>
          <w:tcPr>
            <w:tcW w:type="dxa" w:w="960"/>
          </w:tcPr>
          <w:p>
            <w:r>
              <w:t>20.105</w:t>
            </w:r>
          </w:p>
        </w:tc>
        <w:tc>
          <w:tcPr>
            <w:tcW w:type="dxa" w:w="960"/>
          </w:tcPr>
          <w:p>
            <w:r>
              <w:t>20.508</w:t>
            </w:r>
          </w:p>
        </w:tc>
      </w:tr>
      <w:tr>
        <w:tc>
          <w:tcPr>
            <w:tcW w:type="dxa" w:w="960"/>
          </w:tcPr>
          <w:p>
            <w:r>
              <w:t>Custom EfficientNet V2 (tuned)</w:t>
            </w:r>
          </w:p>
        </w:tc>
        <w:tc>
          <w:tcPr>
            <w:tcW w:type="dxa" w:w="960"/>
          </w:tcPr>
          <w:p>
            <w:r>
              <w:t>11.52</w:t>
            </w:r>
          </w:p>
        </w:tc>
        <w:tc>
          <w:tcPr>
            <w:tcW w:type="dxa" w:w="960"/>
          </w:tcPr>
          <w:p>
            <w:r>
              <w:t>1.499</w:t>
            </w:r>
          </w:p>
        </w:tc>
        <w:tc>
          <w:tcPr>
            <w:tcW w:type="dxa" w:w="960"/>
          </w:tcPr>
          <w:p>
            <w:r>
              <w:t>9.721</w:t>
            </w:r>
          </w:p>
        </w:tc>
        <w:tc>
          <w:tcPr>
            <w:tcW w:type="dxa" w:w="960"/>
          </w:tcPr>
          <w:p>
            <w:r>
              <w:t>12.816</w:t>
            </w:r>
          </w:p>
        </w:tc>
        <w:tc>
          <w:tcPr>
            <w:tcW w:type="dxa" w:w="960"/>
          </w:tcPr>
          <w:p>
            <w:r>
              <w:t>12.932</w:t>
            </w:r>
          </w:p>
        </w:tc>
        <w:tc>
          <w:tcPr>
            <w:tcW w:type="dxa" w:w="960"/>
          </w:tcPr>
          <w:p>
            <w:r>
              <w:t>13.017</w:t>
            </w:r>
          </w:p>
        </w:tc>
        <w:tc>
          <w:tcPr>
            <w:tcW w:type="dxa" w:w="960"/>
          </w:tcPr>
          <w:p>
            <w:r>
              <w:t>13.318</w:t>
            </w:r>
          </w:p>
        </w:tc>
        <w:tc>
          <w:tcPr>
            <w:tcW w:type="dxa" w:w="960"/>
          </w:tcPr>
          <w:p>
            <w:r>
              <w:t>13.441</w:t>
            </w:r>
          </w:p>
        </w:tc>
      </w:tr>
      <w:tr>
        <w:tc>
          <w:tcPr>
            <w:tcW w:type="dxa" w:w="960"/>
          </w:tcPr>
          <w:p>
            <w:r>
              <w:t>Swin-T</w:t>
            </w:r>
          </w:p>
        </w:tc>
        <w:tc>
          <w:tcPr>
            <w:tcW w:type="dxa" w:w="960"/>
          </w:tcPr>
          <w:p>
            <w:r>
              <w:t>11.695</w:t>
            </w:r>
          </w:p>
        </w:tc>
        <w:tc>
          <w:tcPr>
            <w:tcW w:type="dxa" w:w="960"/>
          </w:tcPr>
          <w:p>
            <w:r>
              <w:t>0.621</w:t>
            </w:r>
          </w:p>
        </w:tc>
        <w:tc>
          <w:tcPr>
            <w:tcW w:type="dxa" w:w="960"/>
          </w:tcPr>
          <w:p>
            <w:r>
              <w:t>11.465</w:t>
            </w:r>
          </w:p>
        </w:tc>
        <w:tc>
          <w:tcPr>
            <w:tcW w:type="dxa" w:w="960"/>
          </w:tcPr>
          <w:p>
            <w:r>
              <w:t>11.541</w:t>
            </w:r>
          </w:p>
        </w:tc>
        <w:tc>
          <w:tcPr>
            <w:tcW w:type="dxa" w:w="960"/>
          </w:tcPr>
          <w:p>
            <w:r>
              <w:t>11.723</w:t>
            </w:r>
          </w:p>
        </w:tc>
        <w:tc>
          <w:tcPr>
            <w:tcW w:type="dxa" w:w="960"/>
          </w:tcPr>
          <w:p>
            <w:r>
              <w:t>12.184</w:t>
            </w:r>
          </w:p>
        </w:tc>
        <w:tc>
          <w:tcPr>
            <w:tcW w:type="dxa" w:w="960"/>
          </w:tcPr>
          <w:p>
            <w:r>
              <w:t>15.38</w:t>
            </w:r>
          </w:p>
        </w:tc>
        <w:tc>
          <w:tcPr>
            <w:tcW w:type="dxa" w:w="960"/>
          </w:tcPr>
          <w:p>
            <w:r>
              <w:t>15.412</w:t>
            </w:r>
          </w:p>
        </w:tc>
      </w:tr>
      <w:tr>
        <w:tc>
          <w:tcPr>
            <w:tcW w:type="dxa" w:w="960"/>
          </w:tcPr>
          <w:p>
            <w:r>
              <w:t>EfficientNet-V2-B2</w:t>
            </w:r>
          </w:p>
        </w:tc>
        <w:tc>
          <w:tcPr>
            <w:tcW w:type="dxa" w:w="960"/>
          </w:tcPr>
          <w:p>
            <w:r>
              <w:t>13.337</w:t>
            </w:r>
          </w:p>
        </w:tc>
        <w:tc>
          <w:tcPr>
            <w:tcW w:type="dxa" w:w="960"/>
          </w:tcPr>
          <w:p>
            <w:r>
              <w:t>0.802</w:t>
            </w:r>
          </w:p>
        </w:tc>
        <w:tc>
          <w:tcPr>
            <w:tcW w:type="dxa" w:w="960"/>
          </w:tcPr>
          <w:p>
            <w:r>
              <w:t>12.931</w:t>
            </w:r>
          </w:p>
        </w:tc>
        <w:tc>
          <w:tcPr>
            <w:tcW w:type="dxa" w:w="960"/>
          </w:tcPr>
          <w:p>
            <w:r>
              <w:t>13.151</w:t>
            </w:r>
          </w:p>
        </w:tc>
        <w:tc>
          <w:tcPr>
            <w:tcW w:type="dxa" w:w="960"/>
          </w:tcPr>
          <w:p>
            <w:r>
              <w:t>13.399</w:t>
            </w:r>
          </w:p>
        </w:tc>
        <w:tc>
          <w:tcPr>
            <w:tcW w:type="dxa" w:w="960"/>
          </w:tcPr>
          <w:p>
            <w:r>
              <w:t>14.019</w:t>
            </w:r>
          </w:p>
        </w:tc>
        <w:tc>
          <w:tcPr>
            <w:tcW w:type="dxa" w:w="960"/>
          </w:tcPr>
          <w:p>
            <w:r>
              <w:t>17.552</w:t>
            </w:r>
          </w:p>
        </w:tc>
        <w:tc>
          <w:tcPr>
            <w:tcW w:type="dxa" w:w="960"/>
          </w:tcPr>
          <w:p>
            <w:r>
              <w:t>17.682</w:t>
            </w:r>
          </w:p>
        </w:tc>
      </w:tr>
      <w:tr>
        <w:tc>
          <w:tcPr>
            <w:tcW w:type="dxa" w:w="960"/>
          </w:tcPr>
          <w:p>
            <w:r>
              <w:t>Inception-V3</w:t>
            </w:r>
          </w:p>
        </w:tc>
        <w:tc>
          <w:tcPr>
            <w:tcW w:type="dxa" w:w="960"/>
          </w:tcPr>
          <w:p>
            <w:r>
              <w:t>15.79</w:t>
            </w:r>
          </w:p>
        </w:tc>
        <w:tc>
          <w:tcPr>
            <w:tcW w:type="dxa" w:w="960"/>
          </w:tcPr>
          <w:p>
            <w:r>
              <w:t>2.09</w:t>
            </w:r>
          </w:p>
        </w:tc>
        <w:tc>
          <w:tcPr>
            <w:tcW w:type="dxa" w:w="960"/>
          </w:tcPr>
          <w:p>
            <w:r>
              <w:t>13.298</w:t>
            </w:r>
          </w:p>
        </w:tc>
        <w:tc>
          <w:tcPr>
            <w:tcW w:type="dxa" w:w="960"/>
          </w:tcPr>
          <w:p>
            <w:r>
              <w:t>17.572</w:t>
            </w:r>
          </w:p>
        </w:tc>
        <w:tc>
          <w:tcPr>
            <w:tcW w:type="dxa" w:w="960"/>
          </w:tcPr>
          <w:p>
            <w:r>
              <w:t>17.684</w:t>
            </w:r>
          </w:p>
        </w:tc>
        <w:tc>
          <w:tcPr>
            <w:tcW w:type="dxa" w:w="960"/>
          </w:tcPr>
          <w:p>
            <w:r>
              <w:t>17.763</w:t>
            </w:r>
          </w:p>
        </w:tc>
        <w:tc>
          <w:tcPr>
            <w:tcW w:type="dxa" w:w="960"/>
          </w:tcPr>
          <w:p>
            <w:r>
              <w:t>18.054</w:t>
            </w:r>
          </w:p>
        </w:tc>
        <w:tc>
          <w:tcPr>
            <w:tcW w:type="dxa" w:w="960"/>
          </w:tcPr>
          <w:p>
            <w:r>
              <w:t>19.151</w:t>
            </w:r>
          </w:p>
        </w:tc>
      </w:tr>
      <w:tr>
        <w:tc>
          <w:tcPr>
            <w:tcW w:type="dxa" w:w="960"/>
          </w:tcPr>
          <w:p>
            <w:r>
              <w:t>EfficientNet-V2-B3</w:t>
            </w:r>
          </w:p>
        </w:tc>
        <w:tc>
          <w:tcPr>
            <w:tcW w:type="dxa" w:w="960"/>
          </w:tcPr>
          <w:p>
            <w:r>
              <w:t>16.521</w:t>
            </w:r>
          </w:p>
        </w:tc>
        <w:tc>
          <w:tcPr>
            <w:tcW w:type="dxa" w:w="960"/>
          </w:tcPr>
          <w:p>
            <w:r>
              <w:t>2.044</w:t>
            </w:r>
          </w:p>
        </w:tc>
        <w:tc>
          <w:tcPr>
            <w:tcW w:type="dxa" w:w="960"/>
          </w:tcPr>
          <w:p>
            <w:r>
              <w:t>15.208</w:t>
            </w:r>
          </w:p>
        </w:tc>
        <w:tc>
          <w:tcPr>
            <w:tcW w:type="dxa" w:w="960"/>
          </w:tcPr>
          <w:p>
            <w:r>
              <w:t>15.406</w:t>
            </w:r>
          </w:p>
        </w:tc>
        <w:tc>
          <w:tcPr>
            <w:tcW w:type="dxa" w:w="960"/>
          </w:tcPr>
          <w:p>
            <w:r>
              <w:t>20.298</w:t>
            </w:r>
          </w:p>
        </w:tc>
        <w:tc>
          <w:tcPr>
            <w:tcW w:type="dxa" w:w="960"/>
          </w:tcPr>
          <w:p>
            <w:r>
              <w:t>20.377</w:t>
            </w:r>
          </w:p>
        </w:tc>
        <w:tc>
          <w:tcPr>
            <w:tcW w:type="dxa" w:w="960"/>
          </w:tcPr>
          <w:p>
            <w:r>
              <w:t>20.518</w:t>
            </w:r>
          </w:p>
        </w:tc>
        <w:tc>
          <w:tcPr>
            <w:tcW w:type="dxa" w:w="960"/>
          </w:tcPr>
          <w:p>
            <w:r>
              <w:t>20.605</w:t>
            </w:r>
          </w:p>
        </w:tc>
      </w:tr>
      <w:tr>
        <w:tc>
          <w:tcPr>
            <w:tcW w:type="dxa" w:w="960"/>
          </w:tcPr>
          <w:p>
            <w:r>
              <w:t>DenseNet-121</w:t>
            </w:r>
          </w:p>
        </w:tc>
        <w:tc>
          <w:tcPr>
            <w:tcW w:type="dxa" w:w="960"/>
          </w:tcPr>
          <w:p>
            <w:r>
              <w:t>19.0</w:t>
            </w:r>
          </w:p>
        </w:tc>
        <w:tc>
          <w:tcPr>
            <w:tcW w:type="dxa" w:w="960"/>
          </w:tcPr>
          <w:p>
            <w:r>
              <w:t>2.747</w:t>
            </w:r>
          </w:p>
        </w:tc>
        <w:tc>
          <w:tcPr>
            <w:tcW w:type="dxa" w:w="960"/>
          </w:tcPr>
          <w:p>
            <w:r>
              <w:t>17.322</w:t>
            </w:r>
          </w:p>
        </w:tc>
        <w:tc>
          <w:tcPr>
            <w:tcW w:type="dxa" w:w="960"/>
          </w:tcPr>
          <w:p>
            <w:r>
              <w:t>17.59</w:t>
            </w:r>
          </w:p>
        </w:tc>
        <w:tc>
          <w:tcPr>
            <w:tcW w:type="dxa" w:w="960"/>
          </w:tcPr>
          <w:p>
            <w:r>
              <w:t>22.712</w:t>
            </w:r>
          </w:p>
        </w:tc>
        <w:tc>
          <w:tcPr>
            <w:tcW w:type="dxa" w:w="960"/>
          </w:tcPr>
          <w:p>
            <w:r>
              <w:t>23.769</w:t>
            </w:r>
          </w:p>
        </w:tc>
        <w:tc>
          <w:tcPr>
            <w:tcW w:type="dxa" w:w="960"/>
          </w:tcPr>
          <w:p>
            <w:r>
              <w:t>31.305</w:t>
            </w:r>
          </w:p>
        </w:tc>
        <w:tc>
          <w:tcPr>
            <w:tcW w:type="dxa" w:w="960"/>
          </w:tcPr>
          <w:p>
            <w:r>
              <w:t>33.567</w:t>
            </w:r>
          </w:p>
        </w:tc>
      </w:tr>
      <w:tr>
        <w:tc>
          <w:tcPr>
            <w:tcW w:type="dxa" w:w="960"/>
          </w:tcPr>
          <w:p>
            <w:r>
              <w:t>EfficientNet-V2-S</w:t>
            </w:r>
          </w:p>
        </w:tc>
        <w:tc>
          <w:tcPr>
            <w:tcW w:type="dxa" w:w="960"/>
          </w:tcPr>
          <w:p>
            <w:r>
              <w:t>20.422</w:t>
            </w:r>
          </w:p>
        </w:tc>
        <w:tc>
          <w:tcPr>
            <w:tcW w:type="dxa" w:w="960"/>
          </w:tcPr>
          <w:p>
            <w:r>
              <w:t>2.553</w:t>
            </w:r>
          </w:p>
        </w:tc>
        <w:tc>
          <w:tcPr>
            <w:tcW w:type="dxa" w:w="960"/>
          </w:tcPr>
          <w:p>
            <w:r>
              <w:t>18.892</w:t>
            </w:r>
          </w:p>
        </w:tc>
        <w:tc>
          <w:tcPr>
            <w:tcW w:type="dxa" w:w="960"/>
          </w:tcPr>
          <w:p>
            <w:r>
              <w:t>19.117</w:t>
            </w:r>
          </w:p>
        </w:tc>
        <w:tc>
          <w:tcPr>
            <w:tcW w:type="dxa" w:w="960"/>
          </w:tcPr>
          <w:p>
            <w:r>
              <w:t>25.451</w:t>
            </w:r>
          </w:p>
        </w:tc>
        <w:tc>
          <w:tcPr>
            <w:tcW w:type="dxa" w:w="960"/>
          </w:tcPr>
          <w:p>
            <w:r>
              <w:t>25.595</w:t>
            </w:r>
          </w:p>
        </w:tc>
        <w:tc>
          <w:tcPr>
            <w:tcW w:type="dxa" w:w="960"/>
          </w:tcPr>
          <w:p>
            <w:r>
              <w:t>25.782</w:t>
            </w:r>
          </w:p>
        </w:tc>
        <w:tc>
          <w:tcPr>
            <w:tcW w:type="dxa" w:w="960"/>
          </w:tcPr>
          <w:p>
            <w:r>
              <w:t>25.801</w:t>
            </w:r>
          </w:p>
        </w:tc>
      </w:tr>
    </w:tbl>
    <w:p>
      <w:pPr>
        <w:pStyle w:val="Heading1"/>
      </w:pPr>
      <w:r>
        <w:t>6. Per-Model Visuals: Confusion Matrix + Latency Distribution</w:t>
      </w:r>
    </w:p>
    <w:p>
      <w:pPr>
        <w:pStyle w:val="Heading2"/>
      </w:pPr>
      <w:r>
        <w:t>ResNet-50</w:t>
      </w:r>
    </w:p>
    <w:p>
      <w:r>
        <w:rPr>
          <w:b/>
        </w:rPr>
        <w:t xml:space="preserve">Summary: </w:t>
      </w:r>
      <w:r>
        <w:t>Binary F1 = 0.9912, Subtype F1 = 0.9909 | 25,610,825 params | size 98.011 MB | GPU peak 148.37 MB | trained 129/200 epochs (131.82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0.99      1.00       256</w:t>
        <w:br/>
        <w:t xml:space="preserve">         CoS       1.00      1.00      1.00       239</w:t>
        <w:br/>
        <w:t xml:space="preserve">         Gum       0.99      0.99      0.99       192</w:t>
        <w:br/>
        <w:t xml:space="preserve">          MC       0.98      0.98      0.98       288</w:t>
        <w:br/>
        <w:t xml:space="preserve">          OC       0.98      0.98      0.98       173</w:t>
        <w:br/>
        <w:t xml:space="preserve">         OLP       0.99      0.99      0.99       288</w:t>
        <w:br/>
        <w:t xml:space="preserve">          OT       1.00      1.00      1.00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DenseNet-121</w:t>
      </w:r>
    </w:p>
    <w:p>
      <w:r>
        <w:rPr>
          <w:b/>
        </w:rPr>
        <w:t xml:space="preserve">Summary: </w:t>
      </w:r>
      <w:r>
        <w:t>Binary F1 = 0.9889, Subtype F1 = 0.9933 | 8,008,073 params | size 31.149 MB | GPU peak 80.19 MB | trained 100/200 epochs (108.84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0.98      0.99       256</w:t>
        <w:br/>
        <w:t xml:space="preserve">         CoS       1.00      1.00      1.00       239</w:t>
        <w:br/>
        <w:t xml:space="preserve">         Gum       1.00      1.00      1.00       192</w:t>
        <w:br/>
        <w:t xml:space="preserve">          MC       1.00      0.99      0.99       288</w:t>
        <w:br/>
        <w:t xml:space="preserve">          OC       0.99      0.98      0.99       173</w:t>
        <w:br/>
        <w:t xml:space="preserve">         OLP       0.98      1.00      0.99       288</w:t>
        <w:br/>
        <w:t xml:space="preserve">          OT       1.00      1.00      1.00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ConvNeXt-Tiny</w:t>
      </w:r>
    </w:p>
    <w:p>
      <w:r>
        <w:rPr>
          <w:b/>
        </w:rPr>
        <w:t xml:space="preserve">Summary: </w:t>
      </w:r>
      <w:r>
        <w:t>Binary F1 = 0.9533, Subtype F1 = 0.9048 | 28,612,201 params | size 109.22 MB | GPU peak 171.98 MB | trained 200/200 epochs (262.55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0.93      0.89      0.91       256</w:t>
        <w:br/>
        <w:t xml:space="preserve">         CoS       0.95      0.98      0.96       239</w:t>
        <w:br/>
        <w:t xml:space="preserve">         Gum       0.98      0.84      0.90       192</w:t>
        <w:br/>
        <w:t xml:space="preserve">          MC       0.90      0.92      0.91       288</w:t>
        <w:br/>
        <w:t xml:space="preserve">          OC       0.82      0.88      0.85       173</w:t>
        <w:br/>
        <w:t xml:space="preserve">         OLP       0.90      0.89      0.89       288</w:t>
        <w:br/>
        <w:t xml:space="preserve">          OT       0.85      0.91      0.88       210</w:t>
        <w:br/>
        <w:br/>
        <w:t xml:space="preserve">    accuracy                           0.90      1646</w:t>
        <w:br/>
        <w:t xml:space="preserve">   macro avg       0.90      0.90      0.90      1646</w:t>
        <w:br/>
        <w:t>weighted avg       0.91      0.90      0.90      1646</w:t>
      </w:r>
    </w:p>
    <w:p>
      <w:r>
        <w:br w:type="page"/>
      </w:r>
    </w:p>
    <w:p>
      <w:pPr>
        <w:pStyle w:val="Heading2"/>
      </w:pPr>
      <w:r>
        <w:t>Swin-T</w:t>
      </w:r>
    </w:p>
    <w:p>
      <w:r>
        <w:rPr>
          <w:b/>
        </w:rPr>
        <w:t xml:space="preserve">Summary: </w:t>
      </w:r>
      <w:r>
        <w:t>Binary F1 = 0.9819, Subtype F1 = 0.9769 | 28,311,427 params | size 108.07 MB | GPU peak 179.33 MB | trained 118/200 epochs (145.52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511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0.99      0.99      0.99       256</w:t>
        <w:br/>
        <w:t xml:space="preserve">         CoS       0.98      1.00      0.99       239</w:t>
        <w:br/>
        <w:t xml:space="preserve">         Gum       0.99      0.97      0.98       192</w:t>
        <w:br/>
        <w:t xml:space="preserve">          MC       0.96      0.98      0.97       288</w:t>
        <w:br/>
        <w:t xml:space="preserve">          OC       0.97      0.97      0.97       173</w:t>
        <w:br/>
        <w:t xml:space="preserve">         OLP       0.99      0.94      0.97       288</w:t>
        <w:br/>
        <w:t xml:space="preserve">          OT       0.95      0.99      0.97       210</w:t>
        <w:br/>
        <w:br/>
        <w:t xml:space="preserve">    accuracy                           0.98      1646</w:t>
        <w:br/>
        <w:t xml:space="preserve">   macro avg       0.98      0.98      0.98      1646</w:t>
        <w:br/>
        <w:t>weighted avg       0.98      0.98      0.98      1646</w:t>
      </w:r>
    </w:p>
    <w:p>
      <w:r>
        <w:br w:type="page"/>
      </w:r>
    </w:p>
    <w:p>
      <w:pPr>
        <w:pStyle w:val="Heading2"/>
      </w:pPr>
      <w:r>
        <w:t>EfficientNet-B0</w:t>
      </w:r>
    </w:p>
    <w:p>
      <w:r>
        <w:rPr>
          <w:b/>
        </w:rPr>
        <w:t xml:space="preserve">Summary: </w:t>
      </w:r>
      <w:r>
        <w:t>Binary F1 = 0.9883, Subtype F1 = 0.9903 | 5,323,909 params | size 20.599 MB | GPU peak 76.91 MB | trained 126/200 epochs (104.05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76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0.98      0.99       256</w:t>
        <w:br/>
        <w:t xml:space="preserve">         CoS       0.99      1.00      0.99       239</w:t>
        <w:br/>
        <w:t xml:space="preserve">         Gum       0.99      1.00      0.99       192</w:t>
        <w:br/>
        <w:t xml:space="preserve">          MC       0.99      0.99      0.99       288</w:t>
        <w:br/>
        <w:t xml:space="preserve">          OC       0.98      0.98      0.98       173</w:t>
        <w:br/>
        <w:t xml:space="preserve">         OLP       0.98      1.00      0.99       288</w:t>
        <w:br/>
        <w:t xml:space="preserve">          OT       1.00      0.98      0.99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EfficientNet-V2-B2</w:t>
      </w:r>
    </w:p>
    <w:p>
      <w:r>
        <w:rPr>
          <w:b/>
        </w:rPr>
        <w:t xml:space="preserve">Summary: </w:t>
      </w:r>
      <w:r>
        <w:t>Binary F1 = 0.9936, Subtype F1 = 0.9933 | 10,134,519 params | size 39.165 MB | GPU peak 72.47 MB | trained 135/200 epochs (114.2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0.99      0.99       256</w:t>
        <w:br/>
        <w:t xml:space="preserve">         CoS       0.99      1.00      0.99       239</w:t>
        <w:br/>
        <w:t xml:space="preserve">         Gum       0.99      1.00      1.00       192</w:t>
        <w:br/>
        <w:t xml:space="preserve">          MC       1.00      0.99      0.99       288</w:t>
        <w:br/>
        <w:t xml:space="preserve">          OC       0.98      0.99      0.99       173</w:t>
        <w:br/>
        <w:t xml:space="preserve">         OLP       1.00      0.99      0.99       288</w:t>
        <w:br/>
        <w:t xml:space="preserve">          OT       0.99      1.00      1.00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EfficientNet-V2-B3</w:t>
      </w:r>
    </w:p>
    <w:p>
      <w:r>
        <w:rPr>
          <w:b/>
        </w:rPr>
        <w:t xml:space="preserve">Summary: </w:t>
      </w:r>
      <w:r>
        <w:t>Binary F1 = 0.9889, Subtype F1 = 0.9842 | 14,399,911 params | size 55.569 MB | GPU peak 94.14 MB | trained 99/200 epochs (92.47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0.99      0.98      0.99       256</w:t>
        <w:br/>
        <w:t xml:space="preserve">         CoS       1.00      1.00      1.00       239</w:t>
        <w:br/>
        <w:t xml:space="preserve">         Gum       0.98      0.98      0.98       192</w:t>
        <w:br/>
        <w:t xml:space="preserve">          MC       0.97      0.99      0.98       288</w:t>
        <w:br/>
        <w:t xml:space="preserve">          OC       0.98      0.96      0.97       173</w:t>
        <w:br/>
        <w:t xml:space="preserve">         OLP       0.98      0.98      0.98       288</w:t>
        <w:br/>
        <w:t xml:space="preserve">          OT       0.99      0.99      0.99       210</w:t>
        <w:br/>
        <w:br/>
        <w:t xml:space="preserve">    accuracy                           0.98      1646</w:t>
        <w:br/>
        <w:t xml:space="preserve">   macro avg       0.98      0.98      0.98      1646</w:t>
        <w:br/>
        <w:t>weighted avg       0.98      0.98      0.98      1646</w:t>
      </w:r>
    </w:p>
    <w:p>
      <w:r>
        <w:br w:type="page"/>
      </w:r>
    </w:p>
    <w:p>
      <w:pPr>
        <w:pStyle w:val="Heading2"/>
      </w:pPr>
      <w:r>
        <w:t>EfficientNet-V2-S</w:t>
      </w:r>
    </w:p>
    <w:p>
      <w:r>
        <w:rPr>
          <w:b/>
        </w:rPr>
        <w:t xml:space="preserve">Summary: </w:t>
      </w:r>
      <w:r>
        <w:t>Binary F1 = 0.9865, Subtype F1 = 0.9836 | 21,493,849 params | size 82.86 MB | GPU peak 126.94 MB | trained 86/200 epochs (98.72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0.99      0.98      0.99       256</w:t>
        <w:br/>
        <w:t xml:space="preserve">         CoS       0.98      1.00      0.99       239</w:t>
        <w:br/>
        <w:t xml:space="preserve">         Gum       0.98      0.99      0.99       192</w:t>
        <w:br/>
        <w:t xml:space="preserve">          MC       0.99      0.98      0.98       288</w:t>
        <w:br/>
        <w:t xml:space="preserve">          OC       0.97      0.97      0.97       173</w:t>
        <w:br/>
        <w:t xml:space="preserve">         OLP       0.98      0.98      0.98       288</w:t>
        <w:br/>
        <w:t xml:space="preserve">          OT       0.99      0.99      0.99       210</w:t>
        <w:br/>
        <w:br/>
        <w:t xml:space="preserve">    accuracy                           0.98      1646</w:t>
        <w:br/>
        <w:t xml:space="preserve">   macro avg       0.98      0.98      0.98      1646</w:t>
        <w:br/>
        <w:t>weighted avg       0.98      0.98      0.98      1646</w:t>
      </w:r>
    </w:p>
    <w:p>
      <w:r>
        <w:br w:type="page"/>
      </w:r>
    </w:p>
    <w:p>
      <w:pPr>
        <w:pStyle w:val="Heading2"/>
      </w:pPr>
      <w:r>
        <w:t>Inception-V3</w:t>
      </w:r>
    </w:p>
    <w:p>
      <w:r>
        <w:rPr>
          <w:b/>
        </w:rPr>
        <w:t xml:space="preserve">Summary: </w:t>
      </w:r>
      <w:r>
        <w:t>Binary F1 = 0.9930, Subtype F1 = 0.9921 | 23,888,361 params | size 91.468 MB | GPU peak 132.18 MB | trained 153/200 epochs (135.22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0.99      1.00      1.00       256</w:t>
        <w:br/>
        <w:t xml:space="preserve">         CoS       1.00      1.00      1.00       239</w:t>
        <w:br/>
        <w:t xml:space="preserve">         Gum       1.00      1.00      1.00       192</w:t>
        <w:br/>
        <w:t xml:space="preserve">          MC       1.00      0.98      0.99       288</w:t>
        <w:br/>
        <w:t xml:space="preserve">          OC       0.97      0.99      0.98       173</w:t>
        <w:br/>
        <w:t xml:space="preserve">         OLP       1.00      0.99      0.99       288</w:t>
        <w:br/>
        <w:t xml:space="preserve">          OT       0.98      0.99      0.99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2"/>
      </w:pPr>
      <w:r>
        <w:t>Custom EfficientNet V2 (tuned)</w:t>
      </w:r>
    </w:p>
    <w:p>
      <w:r>
        <w:rPr>
          <w:b/>
        </w:rPr>
        <w:t xml:space="preserve">Summary: </w:t>
      </w:r>
      <w:r>
        <w:t>Binary F1 = 0.9947, Subtype F1 = 0.9970 | 4,898,430 params | size 18.988 MB | GPU peak 52.32 MB | trained 190/200 epochs (136.53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88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1.00      1.00      1.00       256</w:t>
        <w:br/>
        <w:t xml:space="preserve">         CoS       1.00      1.00      1.00       239</w:t>
        <w:br/>
        <w:t xml:space="preserve">         Gum       1.00      1.00      1.00       192</w:t>
        <w:br/>
        <w:t xml:space="preserve">          MC       1.00      0.99      0.99       288</w:t>
        <w:br/>
        <w:t xml:space="preserve">          OC       0.98      1.00      0.99       173</w:t>
        <w:br/>
        <w:t xml:space="preserve">         OLP       0.99      1.00      1.00       288</w:t>
        <w:br/>
        <w:t xml:space="preserve">          OT       1.00      1.00      1.00       210</w:t>
        <w:br/>
        <w:br/>
        <w:t xml:space="preserve">    accuracy                           1.00      1646</w:t>
        <w:br/>
        <w:t xml:space="preserve">   macro avg       1.00      1.00      1.00      1646</w:t>
        <w:br/>
        <w:t>weighted avg       1.00      1.00      1.00      1646</w:t>
      </w:r>
    </w:p>
    <w:p>
      <w:r>
        <w:br w:type="page"/>
      </w:r>
    </w:p>
    <w:p>
      <w:pPr>
        <w:pStyle w:val="Heading2"/>
      </w:pPr>
      <w:r>
        <w:t>Custom EfficientNet V2 (baseline recipe)</w:t>
      </w:r>
    </w:p>
    <w:p>
      <w:r>
        <w:rPr>
          <w:b/>
        </w:rPr>
        <w:t xml:space="preserve">Summary: </w:t>
      </w:r>
      <w:r>
        <w:t>Binary F1 = 0.9906, Subtype F1 = 0.9921 | 4,898,430 params | size 18.988 MB | GPU peak 52.32 MB | trained 172/200 epochs (131.7 min)</w:t>
      </w:r>
    </w:p>
    <w:p>
      <w:r>
        <w:rPr>
          <w:b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5943600" cy="25995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Latency Distribution:</w:t>
      </w:r>
    </w:p>
    <w:p>
      <w:r>
        <w:drawing>
          <wp:inline xmlns:a="http://schemas.openxmlformats.org/drawingml/2006/main" xmlns:pic="http://schemas.openxmlformats.org/drawingml/2006/picture">
            <wp:extent cx="5943600" cy="22465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distribu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Per-Class Report (Subtype):</w:t>
      </w:r>
    </w:p>
    <w:p>
      <w:r>
        <w:rPr>
          <w:rFonts w:ascii="Consolas" w:hAnsi="Consolas"/>
          <w:sz w:val="18"/>
        </w:rPr>
        <w:t>precision    recall  f1-score   support</w:t>
        <w:br/>
        <w:br/>
        <w:t xml:space="preserve">         CaS       0.98      0.99      0.99       256</w:t>
        <w:br/>
        <w:t xml:space="preserve">         CoS       0.99      1.00      1.00       239</w:t>
        <w:br/>
        <w:t xml:space="preserve">         Gum       1.00      1.00      1.00       192</w:t>
        <w:br/>
        <w:t xml:space="preserve">          MC       0.99      0.99      0.99       288</w:t>
        <w:br/>
        <w:t xml:space="preserve">          OC       0.99      0.97      0.98       173</w:t>
        <w:br/>
        <w:t xml:space="preserve">         OLP       0.99      1.00      0.99       288</w:t>
        <w:br/>
        <w:t xml:space="preserve">          OT       1.00      0.99      0.99       210</w:t>
        <w:br/>
        <w:br/>
        <w:t xml:space="preserve">    accuracy                           0.99      1646</w:t>
        <w:br/>
        <w:t xml:space="preserve">   macro avg       0.99      0.99      0.99      1646</w:t>
        <w:br/>
        <w:t>weighted avg       0.99      0.99      0.99      1646</w:t>
      </w:r>
    </w:p>
    <w:p>
      <w:r>
        <w:br w:type="page"/>
      </w:r>
    </w:p>
    <w:p>
      <w:pPr>
        <w:pStyle w:val="Heading1"/>
      </w:pPr>
      <w:r>
        <w:t>7. Notes</w:t>
      </w:r>
    </w:p>
    <w:p>
      <w:pPr>
        <w:pStyle w:val="ListBullet"/>
      </w:pPr>
      <w:r>
        <w:t>Custom EfficientNet V2 (tuned) uses warmup, AMP, gradient clipping, Kaiming init, early-stopping patience=25, and Test-Time Augmentation (5 views). Custom EfficientNet V2 (baseline recipe) uses the same training recipe as the 8 pretrained baselines (lr=1e-4, no warmup/AMP/clip, ES=15, no TTA) — this is the fair-comparison ablation.</w:t>
      </w:r>
    </w:p>
    <w:p>
      <w:pPr>
        <w:pStyle w:val="ListBullet"/>
      </w:pPr>
      <w:r>
        <w:t>VGG-19 folder is empty — no checkpoint was produced, so it is excluded from all tables.</w:t>
      </w:r>
    </w:p>
    <w:p>
      <w:pPr>
        <w:pStyle w:val="ListBullet"/>
      </w:pPr>
      <w:r>
        <w:t>FLOPs are not reported because the 'thop' package is not installed. Install with 'pip install thop' to populate the FLOPs column on rerun.</w:t>
      </w:r>
    </w:p>
    <w:p>
      <w:pPr>
        <w:pStyle w:val="ListBullet"/>
      </w:pPr>
      <w:r>
        <w:t>Energy and CO2 figures (when shown) are rough estimates from wall-clock time; install codecarbon for hardware-measured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